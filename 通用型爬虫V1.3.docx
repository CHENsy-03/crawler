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0F73" w14:textId="77777777" w:rsidR="00A62D29" w:rsidRDefault="00000000">
      <w:pPr>
        <w:spacing w:before="520" w:after="640" w:line="240" w:lineRule="auto"/>
      </w:pPr>
      <w:r>
        <w:rPr>
          <w:rFonts w:cs="微软雅黑"/>
          <w:b/>
          <w:color w:val="2E74B5"/>
          <w:sz w:val="20"/>
        </w:rPr>
        <w:t>PRODUCT &amp; ENGINEERING BLUEPRINT</w:t>
      </w:r>
    </w:p>
    <w:p w14:paraId="15C879DC" w14:textId="77777777" w:rsidR="00A62D29" w:rsidRDefault="00000000">
      <w:pPr>
        <w:pStyle w:val="a9"/>
      </w:pPr>
      <w:r>
        <w:rPr>
          <w:rFonts w:ascii="微软雅黑" w:eastAsia="微软雅黑" w:hAnsi="微软雅黑" w:cs="微软雅黑"/>
          <w:sz w:val="58"/>
        </w:rPr>
        <w:t>通用型文章爬虫</w:t>
      </w:r>
    </w:p>
    <w:p w14:paraId="46F7A08C" w14:textId="77777777" w:rsidR="00A62D29" w:rsidRDefault="00000000">
      <w:pPr>
        <w:pStyle w:val="ab"/>
      </w:pPr>
      <w:r>
        <w:rPr>
          <w:rFonts w:ascii="微软雅黑" w:eastAsia="微软雅黑" w:hAnsi="微软雅黑" w:cs="微软雅黑"/>
        </w:rPr>
        <w:t>Python + Go 产品形态、技术架构、任务契约与分阶段实施方案</w:t>
      </w:r>
    </w:p>
    <w:p w14:paraId="24D6FA78" w14:textId="77777777" w:rsidR="00A62D29" w:rsidRDefault="00000000">
      <w:pPr>
        <w:keepLines/>
        <w:pBdr>
          <w:left w:val="single" w:sz="20" w:space="10" w:color="0B6E75"/>
        </w:pBdr>
        <w:shd w:val="clear" w:color="auto" w:fill="EAF6F0"/>
        <w:spacing w:before="60" w:after="160" w:line="293" w:lineRule="auto"/>
        <w:ind w:left="180" w:right="140"/>
      </w:pPr>
      <w:r>
        <w:rPr>
          <w:rFonts w:cs="微软雅黑"/>
          <w:b/>
          <w:color w:val="166534"/>
          <w:sz w:val="21"/>
        </w:rPr>
        <w:t xml:space="preserve">产品定义  </w:t>
      </w:r>
      <w:r>
        <w:rPr>
          <w:rFonts w:cs="微软雅黑"/>
          <w:sz w:val="21"/>
        </w:rPr>
        <w:t>以 Web 管理后台为主入口：输入网站 URL 与关键词，系统自动识别搜索方式、推荐安全采集范围，经用户确认后采集文章；结果以进度、错误、文章列表、文件导出、JSON API 和数据库形式交付。</w:t>
      </w:r>
    </w:p>
    <w:p w14:paraId="66539EBD" w14:textId="77777777" w:rsidR="00A62D29" w:rsidRDefault="00000000">
      <w:pPr>
        <w:spacing w:before="480" w:after="160" w:line="240" w:lineRule="auto"/>
      </w:pPr>
      <w:r>
        <w:rPr>
          <w:rFonts w:cs="微软雅黑"/>
          <w:b/>
          <w:color w:val="2E74B5"/>
          <w:sz w:val="24"/>
        </w:rPr>
        <w:t>本版冻结的产品形态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120"/>
        <w:gridCol w:w="1560"/>
        <w:gridCol w:w="3120"/>
      </w:tblGrid>
      <w:tr w:rsidR="00A62D29" w14:paraId="35DF299F" w14:textId="77777777">
        <w:trPr>
          <w:cantSplit/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AE0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维度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8FAB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内容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E13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维度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128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内容</w:t>
            </w:r>
          </w:p>
        </w:tc>
      </w:tr>
      <w:tr w:rsidR="00A62D29" w14:paraId="3C84FFCD" w14:textId="77777777">
        <w:trPr>
          <w:cantSplit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802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主入口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CF6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Web 管理后台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98A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首阶段用户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56B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仅用户本人</w:t>
            </w:r>
          </w:p>
        </w:tc>
      </w:tr>
      <w:tr w:rsidR="00A62D29" w14:paraId="094162BD" w14:textId="77777777">
        <w:trPr>
          <w:cantSplit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3A5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任务模式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A71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快速 / 专业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2F5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运行方式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C3B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只执行一次</w:t>
            </w:r>
          </w:p>
        </w:tc>
      </w:tr>
      <w:tr w:rsidR="00A62D29" w14:paraId="01D46098" w14:textId="77777777">
        <w:trPr>
          <w:cantSplit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92C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来源扩展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D876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单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 xml:space="preserve">站 → 批量 → </w:t>
            </w:r>
            <w:proofErr w:type="gramEnd"/>
            <w:r>
              <w:rPr>
                <w:rFonts w:cs="微软雅黑"/>
                <w:sz w:val="18"/>
                <w:lang w:eastAsia="zh-CN"/>
              </w:rPr>
              <w:t>主题发现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07ED2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结果出口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DF03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页面 / Excel / CSV / API / DB</w:t>
            </w:r>
          </w:p>
        </w:tc>
      </w:tr>
      <w:tr w:rsidR="00A62D29" w14:paraId="57A0F4F2" w14:textId="77777777">
        <w:trPr>
          <w:cantSplit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642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当前工程基线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600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TASK-018 已关闭并合并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61D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下一节点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02E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TASK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>-019 只</w:t>
            </w:r>
            <w:proofErr w:type="gramEnd"/>
            <w:r>
              <w:rPr>
                <w:rFonts w:cs="微软雅黑"/>
                <w:sz w:val="18"/>
                <w:lang w:eastAsia="zh-CN"/>
              </w:rPr>
              <w:t>读代码审计</w:t>
            </w:r>
          </w:p>
        </w:tc>
      </w:tr>
    </w:tbl>
    <w:p w14:paraId="54E1C041" w14:textId="77777777" w:rsidR="00A62D29" w:rsidRDefault="00A62D29">
      <w:pPr>
        <w:spacing w:after="40" w:line="240" w:lineRule="auto"/>
        <w:rPr>
          <w:lang w:eastAsia="zh-CN"/>
        </w:rPr>
      </w:pPr>
    </w:p>
    <w:p w14:paraId="73995D5E" w14:textId="77777777" w:rsidR="00A62D29" w:rsidRDefault="00000000">
      <w:pPr>
        <w:spacing w:before="720" w:after="80" w:line="240" w:lineRule="auto"/>
        <w:rPr>
          <w:lang w:eastAsia="zh-CN"/>
        </w:rPr>
      </w:pPr>
      <w:proofErr w:type="gramStart"/>
      <w:r>
        <w:rPr>
          <w:rFonts w:cs="微软雅黑"/>
          <w:lang w:eastAsia="zh-CN"/>
        </w:rPr>
        <w:t>文档编号  UC</w:t>
      </w:r>
      <w:proofErr w:type="gramEnd"/>
      <w:r>
        <w:rPr>
          <w:rFonts w:cs="微软雅黑"/>
          <w:lang w:eastAsia="zh-CN"/>
        </w:rPr>
        <w:t>-PG-20260813-V1.3</w:t>
      </w:r>
    </w:p>
    <w:p w14:paraId="5D9FE498" w14:textId="77777777" w:rsidR="00A62D29" w:rsidRDefault="00000000">
      <w:pPr>
        <w:spacing w:after="80" w:line="240" w:lineRule="auto"/>
        <w:rPr>
          <w:lang w:eastAsia="zh-CN"/>
        </w:rPr>
      </w:pPr>
      <w:proofErr w:type="gramStart"/>
      <w:r>
        <w:rPr>
          <w:rFonts w:cs="微软雅黑"/>
          <w:lang w:eastAsia="zh-CN"/>
        </w:rPr>
        <w:t>版本日期  2026</w:t>
      </w:r>
      <w:proofErr w:type="gramEnd"/>
      <w:r>
        <w:rPr>
          <w:rFonts w:cs="微软雅黑"/>
          <w:lang w:eastAsia="zh-CN"/>
        </w:rPr>
        <w:t>-08-13</w:t>
      </w:r>
    </w:p>
    <w:p w14:paraId="5A118863" w14:textId="6AA1EEA2" w:rsidR="00A62D29" w:rsidRDefault="00000000">
      <w:pPr>
        <w:spacing w:after="80" w:line="240" w:lineRule="auto"/>
      </w:pPr>
      <w:proofErr w:type="spellStart"/>
      <w:proofErr w:type="gramStart"/>
      <w:r>
        <w:rPr>
          <w:rFonts w:cs="微软雅黑"/>
          <w:color w:val="5F6B7A"/>
          <w:sz w:val="18"/>
        </w:rPr>
        <w:t>项目目录</w:t>
      </w:r>
      <w:proofErr w:type="spellEnd"/>
      <w:r>
        <w:rPr>
          <w:rFonts w:cs="微软雅黑"/>
          <w:color w:val="5F6B7A"/>
          <w:sz w:val="18"/>
        </w:rPr>
        <w:t xml:space="preserve">  </w:t>
      </w:r>
      <w:r w:rsidR="002E21A9">
        <w:rPr>
          <w:rFonts w:cs="微软雅黑"/>
          <w:color w:val="5F6B7A"/>
          <w:sz w:val="18"/>
        </w:rPr>
        <w:t>E:\AI_Projects\crawler</w:t>
      </w:r>
      <w:proofErr w:type="gramEnd"/>
    </w:p>
    <w:p w14:paraId="6DAA30C1" w14:textId="77777777" w:rsidR="00A62D29" w:rsidRDefault="00000000">
      <w:pPr>
        <w:spacing w:after="0" w:line="240" w:lineRule="auto"/>
      </w:pPr>
      <w:r>
        <w:rPr>
          <w:rFonts w:cs="微软雅黑"/>
          <w:i/>
          <w:color w:val="5F6B7A"/>
          <w:sz w:val="17"/>
        </w:rPr>
        <w:t>说明  本文档是产品与技术方向基线，不自动授权修改、提交或合并代码。</w:t>
      </w:r>
    </w:p>
    <w:p w14:paraId="351D4071" w14:textId="77777777" w:rsidR="00A62D29" w:rsidRDefault="00000000">
      <w:r>
        <w:br w:type="page"/>
      </w:r>
    </w:p>
    <w:p w14:paraId="3E3E1148" w14:textId="77777777" w:rsidR="00A62D29" w:rsidRDefault="00000000">
      <w:pPr>
        <w:pStyle w:val="1"/>
      </w:pPr>
      <w:r>
        <w:rPr>
          <w:rFonts w:ascii="微软雅黑" w:eastAsia="微软雅黑" w:hAnsi="微软雅黑" w:cs="微软雅黑"/>
        </w:rPr>
        <w:lastRenderedPageBreak/>
        <w:t>文档控制与本版变化</w:t>
      </w:r>
    </w:p>
    <w:p w14:paraId="6E29D603" w14:textId="77777777" w:rsidR="00A62D29" w:rsidRDefault="00000000">
      <w:pPr>
        <w:rPr>
          <w:lang w:eastAsia="zh-CN"/>
        </w:rPr>
      </w:pPr>
      <w:r>
        <w:rPr>
          <w:rFonts w:cs="微软雅黑"/>
        </w:rPr>
        <w:t xml:space="preserve">V1.3 以 V1.2 为唯一产品主版本，V1.0/V1.1 </w:t>
      </w:r>
      <w:proofErr w:type="spellStart"/>
      <w:r>
        <w:rPr>
          <w:rFonts w:cs="微软雅黑"/>
        </w:rPr>
        <w:t>仅作为任务定义的历史证据</w:t>
      </w:r>
      <w:proofErr w:type="spellEnd"/>
      <w:r>
        <w:rPr>
          <w:rFonts w:cs="微软雅黑"/>
        </w:rPr>
        <w:t>。</w:t>
      </w:r>
      <w:r>
        <w:rPr>
          <w:rFonts w:cs="微软雅黑"/>
          <w:lang w:eastAsia="zh-CN"/>
        </w:rPr>
        <w:t>本版不改变已冻结的单站点产品形态，重点补齐 TASK-019—022 的归属、依赖、Web 实施拆分、内网部署和生产请求安全契约。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500"/>
        <w:gridCol w:w="2700"/>
        <w:gridCol w:w="3960"/>
      </w:tblGrid>
      <w:tr w:rsidR="00A62D29" w14:paraId="51EF8803" w14:textId="77777777"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2FA5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color w:val="0B2545"/>
                <w:sz w:val="18"/>
              </w:rPr>
              <w:t>版本</w:t>
            </w:r>
            <w:proofErr w:type="spellEnd"/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9ED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日期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E660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对话确认基线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4F7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主要变化</w:t>
            </w:r>
          </w:p>
        </w:tc>
      </w:tr>
      <w:tr w:rsidR="00A62D29" w14:paraId="786141A2" w14:textId="77777777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1C2D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V1.3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D881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2026-08-13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416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main 3723892…；TASK-018 已关闭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F9F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恢复 TASK-019/021 历史归属；冻结 TASK-022 安全前置、020A/020B、React 内网部署与 V1 可靠性门禁。</w:t>
            </w:r>
          </w:p>
        </w:tc>
      </w:tr>
      <w:tr w:rsidR="00A62D29" w14:paraId="18FAB4E3" w14:textId="77777777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FDA0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V1.2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902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2026-08-11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6646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main a7d7f56…；TASK-016 已合并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0E97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冻结 Web 产品形态、快速/专业模式、可信度审核、结果交付；更新下一任务节点。</w:t>
            </w:r>
          </w:p>
        </w:tc>
      </w:tr>
      <w:tr w:rsidR="00A62D29" w14:paraId="30C76C37" w14:textId="77777777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A300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V1.1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11B9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2026-08-02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44C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main d128a592；TASK-015 已合并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05B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建立 URL + 关键词、Candidate/SearchPlan 两阶段、SSRF 与 TASK-015—024 路线。</w:t>
            </w:r>
          </w:p>
        </w:tc>
      </w:tr>
      <w:tr w:rsidR="00A62D29" w14:paraId="2FABB4D9" w14:textId="77777777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F43E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V1.0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0C6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2026-07-29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B61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main 331e9ea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437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完成通用目标纠偏与早期架构基线。</w:t>
            </w:r>
          </w:p>
        </w:tc>
      </w:tr>
    </w:tbl>
    <w:p w14:paraId="6945BE66" w14:textId="77777777" w:rsidR="00A62D29" w:rsidRDefault="00A62D29">
      <w:pPr>
        <w:spacing w:after="40" w:line="240" w:lineRule="auto"/>
        <w:rPr>
          <w:lang w:eastAsia="zh-CN"/>
        </w:rPr>
      </w:pPr>
    </w:p>
    <w:p w14:paraId="33A63987" w14:textId="77777777" w:rsidR="00A62D29" w:rsidRDefault="00000000">
      <w:pPr>
        <w:pStyle w:val="2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本版冻结的产品与实施决策</w:t>
      </w:r>
    </w:p>
    <w:p w14:paraId="0AF9CE28" w14:textId="77777777" w:rsidR="00A62D29" w:rsidRDefault="00000000">
      <w:pPr>
        <w:numPr>
          <w:ilvl w:val="0"/>
          <w:numId w:val="1"/>
        </w:numPr>
      </w:pPr>
      <w:proofErr w:type="spellStart"/>
      <w:r>
        <w:rPr>
          <w:rFonts w:cs="微软雅黑"/>
        </w:rPr>
        <w:t>主入口是</w:t>
      </w:r>
      <w:proofErr w:type="spellEnd"/>
      <w:r>
        <w:rPr>
          <w:rFonts w:cs="微软雅黑"/>
        </w:rPr>
        <w:t xml:space="preserve"> Web </w:t>
      </w:r>
      <w:proofErr w:type="spellStart"/>
      <w:r>
        <w:rPr>
          <w:rFonts w:cs="微软雅黑"/>
        </w:rPr>
        <w:t>管理后台；CLI</w:t>
      </w:r>
      <w:proofErr w:type="spellEnd"/>
      <w:r>
        <w:rPr>
          <w:rFonts w:cs="微软雅黑"/>
        </w:rPr>
        <w:t xml:space="preserve">/API </w:t>
      </w:r>
      <w:proofErr w:type="spellStart"/>
      <w:r>
        <w:rPr>
          <w:rFonts w:cs="微软雅黑"/>
        </w:rPr>
        <w:t>作为工程接口保留</w:t>
      </w:r>
      <w:proofErr w:type="spellEnd"/>
      <w:r>
        <w:rPr>
          <w:rFonts w:cs="微软雅黑"/>
        </w:rPr>
        <w:t>。</w:t>
      </w:r>
    </w:p>
    <w:p w14:paraId="2C668D67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首阶段仅用户本人使用，不建设多用户、租户和角色权限体系。</w:t>
      </w:r>
    </w:p>
    <w:p w14:paraId="754B7D16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来源范围分阶段：单个</w:t>
      </w:r>
      <w:proofErr w:type="gramStart"/>
      <w:r>
        <w:rPr>
          <w:rFonts w:cs="微软雅黑"/>
          <w:lang w:eastAsia="zh-CN"/>
        </w:rPr>
        <w:t xml:space="preserve">网站 → </w:t>
      </w:r>
      <w:proofErr w:type="gramEnd"/>
      <w:r>
        <w:rPr>
          <w:rFonts w:cs="微软雅黑"/>
          <w:lang w:eastAsia="zh-CN"/>
        </w:rPr>
        <w:t>多网站</w:t>
      </w:r>
      <w:proofErr w:type="gramStart"/>
      <w:r>
        <w:rPr>
          <w:rFonts w:cs="微软雅黑"/>
          <w:lang w:eastAsia="zh-CN"/>
        </w:rPr>
        <w:t xml:space="preserve">批量 → </w:t>
      </w:r>
      <w:proofErr w:type="gramEnd"/>
      <w:r>
        <w:rPr>
          <w:rFonts w:cs="微软雅黑"/>
          <w:lang w:eastAsia="zh-CN"/>
        </w:rPr>
        <w:t>只输入主题并自动发现网站。</w:t>
      </w:r>
    </w:p>
    <w:p w14:paraId="6C0A9892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任务创建同时提供快速模式和专业模式。</w:t>
      </w:r>
    </w:p>
    <w:p w14:paraId="6D8C0250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主题发现时，高可信网站自动采集；低可信网站先试采少量结果，再由用户决定。</w:t>
      </w:r>
    </w:p>
    <w:p w14:paraId="2F4198D8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V1 默认交付文章标题、链接和发布日期；正文由专业模式选择是否抓取。</w:t>
      </w:r>
    </w:p>
    <w:p w14:paraId="029171F6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V1 任务只执行一次，不包含定时任务和持续监测。</w:t>
      </w:r>
    </w:p>
    <w:p w14:paraId="20CD9587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快速模式由系统在提交前推荐采集范围，用户确认后执行；专业模式可配置页数、数量和日期。</w:t>
      </w:r>
    </w:p>
    <w:p w14:paraId="09EE2780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快速模式采用智能相关性评分；专业模式可以调整规则。</w:t>
      </w:r>
    </w:p>
    <w:p w14:paraId="106E209C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lastRenderedPageBreak/>
        <w:t>快速模式自动重试并保留部分成功结果；专业模式允许配置失败策略。</w:t>
      </w:r>
    </w:p>
    <w:p w14:paraId="6BE5C29B" w14:textId="77777777" w:rsidR="00A62D29" w:rsidRDefault="00000000">
      <w:proofErr w:type="spellStart"/>
      <w:proofErr w:type="gramStart"/>
      <w:r>
        <w:rPr>
          <w:rFonts w:cs="微软雅黑"/>
          <w:b/>
          <w:color w:val="0B2545"/>
        </w:rPr>
        <w:t>部署边界</w:t>
      </w:r>
      <w:proofErr w:type="spellEnd"/>
      <w:r>
        <w:rPr>
          <w:rFonts w:cs="微软雅黑"/>
          <w:b/>
          <w:color w:val="0B2545"/>
        </w:rPr>
        <w:t xml:space="preserve">  </w:t>
      </w:r>
      <w:proofErr w:type="spellStart"/>
      <w:r>
        <w:rPr>
          <w:rFonts w:cs="微软雅黑"/>
        </w:rPr>
        <w:t>单站点</w:t>
      </w:r>
      <w:proofErr w:type="spellEnd"/>
      <w:proofErr w:type="gramEnd"/>
      <w:r>
        <w:rPr>
          <w:rFonts w:cs="微软雅黑"/>
        </w:rPr>
        <w:t xml:space="preserve"> Web V1 部署在公司局域网的一台内网主机，以 Docker Compose 统一编排前端、Go、Python、Redis 与 MySQL。</w:t>
      </w:r>
    </w:p>
    <w:p w14:paraId="6867AE84" w14:textId="77777777" w:rsidR="00A62D29" w:rsidRDefault="00000000">
      <w:r>
        <w:rPr>
          <w:rFonts w:cs="微软雅黑"/>
          <w:b/>
          <w:color w:val="0B2545"/>
        </w:rPr>
        <w:t xml:space="preserve">Web 技术  </w:t>
      </w:r>
      <w:r>
        <w:rPr>
          <w:rFonts w:cs="微软雅黑"/>
        </w:rPr>
        <w:t>前端采用 React + TypeScript + Vite；通过同源 HTTPS 访问 Go API，任务进度使用 SSE，连接失败时降级为定时轮询。</w:t>
      </w:r>
    </w:p>
    <w:p w14:paraId="6C9EE1AE" w14:textId="77777777" w:rsidR="00A62D29" w:rsidRDefault="00000000">
      <w:pPr>
        <w:rPr>
          <w:lang w:eastAsia="zh-CN"/>
        </w:rPr>
      </w:pPr>
      <w:proofErr w:type="gramStart"/>
      <w:r>
        <w:rPr>
          <w:rFonts w:cs="微软雅黑"/>
          <w:b/>
          <w:color w:val="0B2545"/>
          <w:lang w:eastAsia="zh-CN"/>
        </w:rPr>
        <w:t xml:space="preserve">访问保护  </w:t>
      </w:r>
      <w:r>
        <w:rPr>
          <w:rFonts w:cs="微软雅黑"/>
          <w:lang w:eastAsia="zh-CN"/>
        </w:rPr>
        <w:t>V</w:t>
      </w:r>
      <w:proofErr w:type="gramEnd"/>
      <w:r>
        <w:rPr>
          <w:rFonts w:cs="微软雅黑"/>
          <w:lang w:eastAsia="zh-CN"/>
        </w:rPr>
        <w:t>1 只设一个管理员账户；浏览器使用 Secure、</w:t>
      </w:r>
      <w:proofErr w:type="spellStart"/>
      <w:r>
        <w:rPr>
          <w:rFonts w:cs="微软雅黑"/>
          <w:lang w:eastAsia="zh-CN"/>
        </w:rPr>
        <w:t>HttpOnly</w:t>
      </w:r>
      <w:proofErr w:type="spellEnd"/>
      <w:r>
        <w:rPr>
          <w:rFonts w:cs="微软雅黑"/>
          <w:lang w:eastAsia="zh-CN"/>
        </w:rPr>
        <w:t xml:space="preserve"> 会话 Cookie，JSON API 使用独立可轮换令牌，不把“位于内网”当作免认证理由。</w:t>
      </w:r>
    </w:p>
    <w:p w14:paraId="2644C759" w14:textId="77777777" w:rsidR="00A62D29" w:rsidRDefault="00000000">
      <w:proofErr w:type="spellStart"/>
      <w:proofErr w:type="gramStart"/>
      <w:r>
        <w:rPr>
          <w:rFonts w:cs="微软雅黑"/>
          <w:b/>
          <w:color w:val="0B2545"/>
        </w:rPr>
        <w:t>正文存储</w:t>
      </w:r>
      <w:proofErr w:type="spellEnd"/>
      <w:r>
        <w:rPr>
          <w:rFonts w:cs="微软雅黑"/>
          <w:b/>
          <w:color w:val="0B2545"/>
        </w:rPr>
        <w:t xml:space="preserve">  </w:t>
      </w:r>
      <w:proofErr w:type="spellStart"/>
      <w:r>
        <w:rPr>
          <w:rFonts w:cs="微软雅黑"/>
        </w:rPr>
        <w:t>专业模式的规范化正文写入</w:t>
      </w:r>
      <w:proofErr w:type="spellEnd"/>
      <w:proofErr w:type="gramEnd"/>
      <w:r>
        <w:rPr>
          <w:rFonts w:cs="微软雅黑"/>
        </w:rPr>
        <w:t xml:space="preserve"> MySQL </w:t>
      </w:r>
      <w:proofErr w:type="spellStart"/>
      <w:r>
        <w:rPr>
          <w:rFonts w:cs="微软雅黑"/>
        </w:rPr>
        <w:t>LONGTEXT；默认不持久化原始</w:t>
      </w:r>
      <w:proofErr w:type="spellEnd"/>
      <w:r>
        <w:rPr>
          <w:rFonts w:cs="微软雅黑"/>
        </w:rPr>
        <w:t xml:space="preserve"> HTML 与附件。HTML 是 TASK-019 强制能力，PDF/Office 只保留既有能力的安全回归。</w:t>
      </w:r>
    </w:p>
    <w:p w14:paraId="37A073FB" w14:textId="77777777" w:rsidR="00A62D29" w:rsidRDefault="00000000">
      <w:r>
        <w:rPr>
          <w:rFonts w:cs="微软雅黑"/>
          <w:b/>
          <w:color w:val="0B2545"/>
        </w:rPr>
        <w:t xml:space="preserve">任务路线  </w:t>
      </w:r>
      <w:r>
        <w:rPr>
          <w:rFonts w:cs="微软雅黑"/>
        </w:rPr>
        <w:t>当前硬依赖路线冻结为 TASK-019 → TASK-022 → TASK-021A → TASK-020A → TASK-020B；TASK-021B 在单站点 Web V1 验收后实施。</w:t>
      </w:r>
    </w:p>
    <w:p w14:paraId="218E2513" w14:textId="77777777" w:rsidR="00A62D29" w:rsidRDefault="00000000">
      <w:pPr>
        <w:keepLines/>
        <w:pBdr>
          <w:left w:val="single" w:sz="20" w:space="10" w:color="2E74B5"/>
        </w:pBdr>
        <w:shd w:val="clear" w:color="auto" w:fill="F3F7FB"/>
        <w:spacing w:before="60" w:after="160" w:line="293" w:lineRule="auto"/>
        <w:ind w:left="180" w:right="140"/>
        <w:rPr>
          <w:lang w:eastAsia="zh-CN"/>
        </w:rPr>
      </w:pPr>
      <w:proofErr w:type="gramStart"/>
      <w:r>
        <w:rPr>
          <w:rFonts w:cs="微软雅黑"/>
          <w:b/>
          <w:color w:val="0B2545"/>
          <w:sz w:val="21"/>
          <w:lang w:eastAsia="zh-CN"/>
        </w:rPr>
        <w:t xml:space="preserve">事实标识  </w:t>
      </w:r>
      <w:r>
        <w:rPr>
          <w:rFonts w:cs="微软雅黑"/>
          <w:sz w:val="21"/>
          <w:lang w:eastAsia="zh-CN"/>
        </w:rPr>
        <w:t>“</w:t>
      </w:r>
      <w:proofErr w:type="gramEnd"/>
      <w:r>
        <w:rPr>
          <w:rFonts w:cs="微软雅黑"/>
          <w:sz w:val="21"/>
          <w:lang w:eastAsia="zh-CN"/>
        </w:rPr>
        <w:t>已确认”表示用户明确选择或对话已确认的工程事实；“建议”表示可用于 TASK 定义的候选方案；“待审计”表示必须回到仓库核对后才能冻结。</w:t>
      </w:r>
    </w:p>
    <w:p w14:paraId="653108EA" w14:textId="77777777" w:rsidR="00A62D29" w:rsidRDefault="00000000">
      <w:pPr>
        <w:pStyle w:val="1"/>
      </w:pPr>
      <w:proofErr w:type="spellStart"/>
      <w:r>
        <w:rPr>
          <w:rFonts w:ascii="微软雅黑" w:eastAsia="微软雅黑" w:hAnsi="微软雅黑" w:cs="微软雅黑"/>
        </w:rPr>
        <w:t>章节导航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8040"/>
      </w:tblGrid>
      <w:tr w:rsidR="00A62D29" w14:paraId="74F135B8" w14:textId="77777777">
        <w:trPr>
          <w:cantSplit/>
          <w:tblHeader/>
        </w:trPr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EFF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编号</w:t>
            </w:r>
          </w:p>
        </w:tc>
        <w:tc>
          <w:tcPr>
            <w:tcW w:w="8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CE3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内容</w:t>
            </w:r>
          </w:p>
        </w:tc>
      </w:tr>
      <w:tr w:rsidR="00A62D29" w14:paraId="555E0E60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C0B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1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037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一页看懂产品</w:t>
            </w:r>
          </w:p>
        </w:tc>
      </w:tr>
      <w:tr w:rsidR="00A62D29" w14:paraId="4B407D9F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A556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2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837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产品定位、边界与来源阶段</w:t>
            </w:r>
          </w:p>
        </w:tc>
      </w:tr>
      <w:tr w:rsidR="00A62D29" w14:paraId="677C550D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187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3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7C06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快速模式与专业模式</w:t>
            </w:r>
          </w:p>
        </w:tc>
      </w:tr>
      <w:tr w:rsidR="00A62D29" w14:paraId="4852823C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D1A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4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C0A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Web 管理后台与用户旅程</w:t>
            </w:r>
          </w:p>
        </w:tc>
      </w:tr>
      <w:tr w:rsidR="00A62D29" w14:paraId="7BE75C38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B212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5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3711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V1 功能需求与验收标准</w:t>
            </w:r>
          </w:p>
        </w:tc>
      </w:tr>
      <w:tr w:rsidR="00A62D29" w14:paraId="1D1BF67D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9C5C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6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6F3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核心产品规则</w:t>
            </w:r>
          </w:p>
        </w:tc>
      </w:tr>
      <w:tr w:rsidR="00A62D29" w14:paraId="39E85BA9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DAE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7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79F4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结果、数据与对外输出</w:t>
            </w:r>
          </w:p>
        </w:tc>
      </w:tr>
      <w:tr w:rsidR="00A62D29" w14:paraId="507C36A9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129F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8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3B0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目标架构与 Python/Go 职责</w:t>
            </w:r>
          </w:p>
        </w:tc>
      </w:tr>
      <w:tr w:rsidR="00A62D29" w14:paraId="3ADD0361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D74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lastRenderedPageBreak/>
              <w:t>9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559A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网站发现、SearchPlan 与执行链</w:t>
            </w:r>
          </w:p>
        </w:tc>
      </w:tr>
      <w:tr w:rsidR="00A62D29" w14:paraId="62053F7D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846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10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D11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任务状态、错误、安全与可靠性</w:t>
            </w:r>
          </w:p>
        </w:tc>
      </w:tr>
      <w:tr w:rsidR="00A62D29" w14:paraId="6636BAAF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79F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11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11DF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测试与通用化验收</w:t>
            </w:r>
          </w:p>
        </w:tc>
      </w:tr>
      <w:tr w:rsidR="00A62D29" w14:paraId="602A0532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A97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12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DE3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当前基线与实施路线</w:t>
            </w:r>
          </w:p>
        </w:tc>
      </w:tr>
      <w:tr w:rsidR="00A62D29" w14:paraId="28E10D16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6319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13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6E2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完成定义与非目标</w:t>
            </w:r>
          </w:p>
        </w:tc>
      </w:tr>
      <w:tr w:rsidR="00A62D29" w14:paraId="189AB52D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FD7F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附录 A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BEEF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API 与 JSON 示例</w:t>
            </w:r>
          </w:p>
        </w:tc>
      </w:tr>
      <w:tr w:rsidR="00A62D29" w14:paraId="27A7A0CF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2B1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附录 B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87A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错误码矩阵</w:t>
            </w:r>
          </w:p>
        </w:tc>
      </w:tr>
      <w:tr w:rsidR="00A62D29" w14:paraId="66D5076A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E3D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附录 C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834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AI/Git 工作流与上下文恢复</w:t>
            </w:r>
          </w:p>
        </w:tc>
      </w:tr>
      <w:tr w:rsidR="00A62D29" w14:paraId="67EE8A39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4D3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附录 D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28E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决策台账与待冻结项</w:t>
            </w:r>
          </w:p>
        </w:tc>
      </w:tr>
    </w:tbl>
    <w:p w14:paraId="4539983B" w14:textId="77777777" w:rsidR="00A62D29" w:rsidRDefault="00A62D29">
      <w:pPr>
        <w:spacing w:after="40" w:line="240" w:lineRule="auto"/>
      </w:pPr>
    </w:p>
    <w:p w14:paraId="4D91DC03" w14:textId="77777777" w:rsidR="00A62D29" w:rsidRDefault="00000000">
      <w:pPr>
        <w:keepLines/>
        <w:pBdr>
          <w:left w:val="single" w:sz="20" w:space="10" w:color="0B6E75"/>
        </w:pBdr>
        <w:shd w:val="clear" w:color="auto" w:fill="EAF6F0"/>
        <w:spacing w:before="60" w:after="160" w:line="293" w:lineRule="auto"/>
        <w:ind w:left="180" w:right="140"/>
        <w:rPr>
          <w:lang w:eastAsia="zh-CN"/>
        </w:rPr>
      </w:pPr>
      <w:proofErr w:type="gramStart"/>
      <w:r>
        <w:rPr>
          <w:rFonts w:cs="微软雅黑"/>
          <w:b/>
          <w:color w:val="166534"/>
          <w:sz w:val="21"/>
          <w:lang w:eastAsia="zh-CN"/>
        </w:rPr>
        <w:t xml:space="preserve">阅读建议  </w:t>
      </w:r>
      <w:r>
        <w:rPr>
          <w:rFonts w:cs="微软雅黑"/>
          <w:sz w:val="21"/>
          <w:lang w:eastAsia="zh-CN"/>
        </w:rPr>
        <w:t>第一次阅读先看第</w:t>
      </w:r>
      <w:proofErr w:type="gramEnd"/>
      <w:r>
        <w:rPr>
          <w:rFonts w:cs="微软雅黑"/>
          <w:sz w:val="21"/>
          <w:lang w:eastAsia="zh-CN"/>
        </w:rPr>
        <w:t xml:space="preserve"> 1—</w:t>
      </w:r>
      <w:proofErr w:type="gramStart"/>
      <w:r>
        <w:rPr>
          <w:rFonts w:cs="微软雅黑"/>
          <w:sz w:val="21"/>
          <w:lang w:eastAsia="zh-CN"/>
        </w:rPr>
        <w:t>6 章</w:t>
      </w:r>
      <w:proofErr w:type="gramEnd"/>
      <w:r>
        <w:rPr>
          <w:rFonts w:cs="微软雅黑"/>
          <w:sz w:val="21"/>
          <w:lang w:eastAsia="zh-CN"/>
        </w:rPr>
        <w:t>；技术实现看</w:t>
      </w:r>
      <w:proofErr w:type="gramStart"/>
      <w:r>
        <w:rPr>
          <w:rFonts w:cs="微软雅黑"/>
          <w:sz w:val="21"/>
          <w:lang w:eastAsia="zh-CN"/>
        </w:rPr>
        <w:t>第 8</w:t>
      </w:r>
      <w:proofErr w:type="gramEnd"/>
      <w:r>
        <w:rPr>
          <w:rFonts w:cs="微软雅黑"/>
          <w:sz w:val="21"/>
          <w:lang w:eastAsia="zh-CN"/>
        </w:rPr>
        <w:t>—</w:t>
      </w:r>
      <w:proofErr w:type="gramStart"/>
      <w:r>
        <w:rPr>
          <w:rFonts w:cs="微软雅黑"/>
          <w:sz w:val="21"/>
          <w:lang w:eastAsia="zh-CN"/>
        </w:rPr>
        <w:t>12 章</w:t>
      </w:r>
      <w:proofErr w:type="gramEnd"/>
      <w:r>
        <w:rPr>
          <w:rFonts w:cs="微软雅黑"/>
          <w:sz w:val="21"/>
          <w:lang w:eastAsia="zh-CN"/>
        </w:rPr>
        <w:t>；重新提交恢复上下文时使用附录 C。</w:t>
      </w:r>
    </w:p>
    <w:p w14:paraId="6FB22AFD" w14:textId="77777777" w:rsidR="00A62D2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</w:t>
      </w:r>
      <w:proofErr w:type="gramStart"/>
      <w:r>
        <w:rPr>
          <w:rFonts w:ascii="微软雅黑" w:eastAsia="微软雅黑" w:hAnsi="微软雅黑" w:cs="微软雅黑"/>
          <w:lang w:eastAsia="zh-CN"/>
        </w:rPr>
        <w:t>. 一</w:t>
      </w:r>
      <w:proofErr w:type="gramEnd"/>
      <w:r>
        <w:rPr>
          <w:rFonts w:ascii="微软雅黑" w:eastAsia="微软雅黑" w:hAnsi="微软雅黑" w:cs="微软雅黑"/>
          <w:lang w:eastAsia="zh-CN"/>
        </w:rPr>
        <w:t>页看懂产品</w:t>
      </w:r>
    </w:p>
    <w:p w14:paraId="21282C31" w14:textId="77777777" w:rsidR="00A62D29" w:rsidRDefault="00000000">
      <w:pPr>
        <w:keepLines/>
        <w:pBdr>
          <w:left w:val="single" w:sz="20" w:space="10" w:color="0B6E75"/>
        </w:pBdr>
        <w:shd w:val="clear" w:color="auto" w:fill="EAF6F0"/>
        <w:spacing w:before="60" w:after="160" w:line="293" w:lineRule="auto"/>
        <w:ind w:left="180" w:right="140"/>
        <w:rPr>
          <w:lang w:eastAsia="zh-CN"/>
        </w:rPr>
      </w:pPr>
      <w:proofErr w:type="gramStart"/>
      <w:r>
        <w:rPr>
          <w:rFonts w:cs="微软雅黑"/>
          <w:b/>
          <w:color w:val="166534"/>
          <w:sz w:val="21"/>
          <w:lang w:eastAsia="zh-CN"/>
        </w:rPr>
        <w:t xml:space="preserve">一句话定义  </w:t>
      </w:r>
      <w:r>
        <w:rPr>
          <w:rFonts w:cs="微软雅黑"/>
          <w:sz w:val="21"/>
          <w:lang w:eastAsia="zh-CN"/>
        </w:rPr>
        <w:t>对公开可访问</w:t>
      </w:r>
      <w:proofErr w:type="gramEnd"/>
      <w:r>
        <w:rPr>
          <w:rFonts w:cs="微软雅黑"/>
          <w:sz w:val="21"/>
          <w:lang w:eastAsia="zh-CN"/>
        </w:rPr>
        <w:t>、无需登录或验证码、具备可发现或可配置搜索入口的网站，用户通过 Web 后台提交 URL 与关键词，系统自动识别搜索方式、推荐范围、采集并输出文章索引；无法安全处理时，返回明确阶段、证据和错误原因。</w:t>
      </w:r>
    </w:p>
    <w:p w14:paraId="1D340615" w14:textId="77777777" w:rsidR="00A62D29" w:rsidRDefault="00000000">
      <w:pPr>
        <w:keepLines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29BC11E" wp14:editId="0C4C9224">
            <wp:extent cx="5715000" cy="2748845"/>
            <wp:effectExtent l="0" t="0" r="0" b="0"/>
            <wp:docPr id="1" name="Picture 1" descr="四列产品流程图：来源范围、任务模式、核心引擎和结果出口。" title="图 1  通用型爬虫的产品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roduct_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0288" w14:textId="77777777" w:rsidR="00A62D29" w:rsidRDefault="00000000">
      <w:pPr>
        <w:pStyle w:val="af7"/>
        <w:keepLines/>
        <w:spacing w:before="60" w:after="180"/>
        <w:jc w:val="center"/>
        <w:rPr>
          <w:lang w:eastAsia="zh-CN"/>
        </w:rPr>
      </w:pPr>
      <w:r>
        <w:rPr>
          <w:rFonts w:cs="微软雅黑"/>
          <w:lang w:eastAsia="zh-CN"/>
        </w:rPr>
        <w:t xml:space="preserve">图 </w:t>
      </w:r>
      <w:proofErr w:type="gramStart"/>
      <w:r>
        <w:rPr>
          <w:rFonts w:cs="微软雅黑"/>
          <w:lang w:eastAsia="zh-CN"/>
        </w:rPr>
        <w:t>1  通用型爬虫的产品闭环</w:t>
      </w:r>
      <w:proofErr w:type="gramEnd"/>
    </w:p>
    <w:p w14:paraId="19A0105F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 xml:space="preserve">1.1 </w:t>
      </w:r>
      <w:proofErr w:type="spellStart"/>
      <w:r>
        <w:rPr>
          <w:rFonts w:ascii="微软雅黑" w:eastAsia="微软雅黑" w:hAnsi="微软雅黑" w:cs="微软雅黑"/>
        </w:rPr>
        <w:t>用户实际看到的流程</w:t>
      </w:r>
      <w:proofErr w:type="spellEnd"/>
    </w:p>
    <w:p w14:paraId="2CA0D4D2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打开 Web 后台，选择快速模式或专业模式。</w:t>
      </w:r>
    </w:p>
    <w:p w14:paraId="31113AA1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输入单个网站 URL 和一个或多个关键词。</w:t>
      </w:r>
    </w:p>
    <w:p w14:paraId="7D03111F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系统完成安全预检、网站分析和搜索方式识别，并给出采集范围建议。</w:t>
      </w:r>
    </w:p>
    <w:p w14:paraId="79B4BBE8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用户确认建议；高可信计划直接执行，需审核计划先展示少量试采结果。</w:t>
      </w:r>
    </w:p>
    <w:p w14:paraId="2599B7FB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任务页持续显示阶段、计数、重试、失败原因和可用结果。</w:t>
      </w:r>
    </w:p>
    <w:p w14:paraId="1533E609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结果页提供文章列表、筛选、原文链接；专业模式可预览正文。</w:t>
      </w:r>
    </w:p>
    <w:p w14:paraId="030CB68C" w14:textId="77777777" w:rsidR="00A62D29" w:rsidRDefault="00000000">
      <w:pPr>
        <w:numPr>
          <w:ilvl w:val="0"/>
          <w:numId w:val="1"/>
        </w:numPr>
      </w:pPr>
      <w:proofErr w:type="spellStart"/>
      <w:r>
        <w:rPr>
          <w:rFonts w:cs="微软雅黑"/>
        </w:rPr>
        <w:t>结果可导出</w:t>
      </w:r>
      <w:proofErr w:type="spellEnd"/>
      <w:r>
        <w:rPr>
          <w:rFonts w:cs="微软雅黑"/>
        </w:rPr>
        <w:t xml:space="preserve"> Excel/</w:t>
      </w:r>
      <w:proofErr w:type="spellStart"/>
      <w:r>
        <w:rPr>
          <w:rFonts w:cs="微软雅黑"/>
        </w:rPr>
        <w:t>CSV，并通过</w:t>
      </w:r>
      <w:proofErr w:type="spellEnd"/>
      <w:r>
        <w:rPr>
          <w:rFonts w:cs="微软雅黑"/>
        </w:rPr>
        <w:t xml:space="preserve"> JSON API 或数据库供其他系统使用。</w:t>
      </w:r>
    </w:p>
    <w:p w14:paraId="19C3D315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1.2 V1 的产品形态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4050"/>
        <w:gridCol w:w="4050"/>
      </w:tblGrid>
      <w:tr w:rsidR="00A62D29" w14:paraId="49216E8D" w14:textId="77777777">
        <w:trPr>
          <w:cantSplit/>
          <w:tblHeader/>
        </w:trPr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854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维度</w:t>
            </w:r>
          </w:p>
        </w:tc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6CB9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V1 已确认范围</w:t>
            </w:r>
          </w:p>
        </w:tc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13D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V1 不做</w:t>
            </w:r>
          </w:p>
        </w:tc>
      </w:tr>
      <w:tr w:rsidR="00A62D29" w14:paraId="75080FBB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FC7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用户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B0D4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用户本人、单一工作空间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381D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多用户、角色、租户、自助客户门户</w:t>
            </w:r>
          </w:p>
        </w:tc>
      </w:tr>
      <w:tr w:rsidR="00A62D29" w14:paraId="189EF9EC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6CD9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来源</w:t>
            </w:r>
            <w:proofErr w:type="spellEnd"/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9AA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单个网站 URL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8A2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批量 URL、按主题全网发现（后续阶段）</w:t>
            </w:r>
          </w:p>
        </w:tc>
      </w:tr>
      <w:tr w:rsidR="00A62D29" w14:paraId="2AE6DF7A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A0F7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任务</w:t>
            </w:r>
            <w:proofErr w:type="spellEnd"/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E02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只执行一次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EE8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定时、持续监测、增量订阅</w:t>
            </w:r>
          </w:p>
        </w:tc>
      </w:tr>
      <w:tr w:rsidR="00A62D29" w14:paraId="21082E8C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81FC3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快速模式</w:t>
            </w:r>
            <w:proofErr w:type="spellEnd"/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70E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自动推荐范围、智能评分、不抓正文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23716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复杂规则编辑</w:t>
            </w:r>
            <w:proofErr w:type="spellEnd"/>
          </w:p>
        </w:tc>
      </w:tr>
      <w:tr w:rsidR="00A62D29" w14:paraId="1746C41F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656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lastRenderedPageBreak/>
              <w:t>专业模式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4471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配置范围、正文、评分、失败策略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9CDE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绕过登录、验证码或访问控制</w:t>
            </w:r>
          </w:p>
        </w:tc>
      </w:tr>
      <w:tr w:rsidR="00A62D29" w14:paraId="2F506763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9A14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输出</w:t>
            </w:r>
            <w:proofErr w:type="spellEnd"/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A95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进度、错误、列表、Excel/CSV、API、DB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136CE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默认保存所有原始网页和附件</w:t>
            </w:r>
          </w:p>
        </w:tc>
      </w:tr>
    </w:tbl>
    <w:p w14:paraId="3A9AFFAE" w14:textId="77777777" w:rsidR="00A62D29" w:rsidRDefault="00A62D29">
      <w:pPr>
        <w:spacing w:after="40" w:line="240" w:lineRule="auto"/>
        <w:rPr>
          <w:lang w:eastAsia="zh-CN"/>
        </w:rPr>
      </w:pPr>
    </w:p>
    <w:p w14:paraId="674F9152" w14:textId="77777777" w:rsidR="00A62D2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2</w:t>
      </w:r>
      <w:proofErr w:type="gramStart"/>
      <w:r>
        <w:rPr>
          <w:rFonts w:ascii="微软雅黑" w:eastAsia="微软雅黑" w:hAnsi="微软雅黑" w:cs="微软雅黑"/>
          <w:lang w:eastAsia="zh-CN"/>
        </w:rPr>
        <w:t>. 产品</w:t>
      </w:r>
      <w:proofErr w:type="gramEnd"/>
      <w:r>
        <w:rPr>
          <w:rFonts w:ascii="微软雅黑" w:eastAsia="微软雅黑" w:hAnsi="微软雅黑" w:cs="微软雅黑"/>
          <w:lang w:eastAsia="zh-CN"/>
        </w:rPr>
        <w:t>定位、边界与来源阶段</w:t>
      </w:r>
    </w:p>
    <w:p w14:paraId="7286F231" w14:textId="77777777" w:rsidR="00A62D29" w:rsidRDefault="00000000">
      <w:pPr>
        <w:pStyle w:val="2"/>
        <w:rPr>
          <w:lang w:eastAsia="zh-CN"/>
        </w:rPr>
      </w:pPr>
      <w:proofErr w:type="gramStart"/>
      <w:r>
        <w:rPr>
          <w:rFonts w:ascii="微软雅黑" w:eastAsia="微软雅黑" w:hAnsi="微软雅黑" w:cs="微软雅黑"/>
          <w:lang w:eastAsia="zh-CN"/>
        </w:rPr>
        <w:t>2.1 “</w:t>
      </w:r>
      <w:proofErr w:type="gramEnd"/>
      <w:r>
        <w:rPr>
          <w:rFonts w:ascii="微软雅黑" w:eastAsia="微软雅黑" w:hAnsi="微软雅黑" w:cs="微软雅黑"/>
          <w:lang w:eastAsia="zh-CN"/>
        </w:rPr>
        <w:t>通用型”的工程定义</w:t>
      </w:r>
    </w:p>
    <w:p w14:paraId="3E064839" w14:textId="77777777" w:rsidR="00A62D29" w:rsidRDefault="00000000">
      <w:pPr>
        <w:rPr>
          <w:lang w:eastAsia="zh-CN"/>
        </w:rPr>
      </w:pPr>
      <w:r>
        <w:rPr>
          <w:rFonts w:cs="微软雅黑"/>
          <w:lang w:eastAsia="zh-CN"/>
        </w:rPr>
        <w:t>通用型不等于“互联网任意网站百分之百零配置”。它表示核心框架不按站点硬编码：常见公开搜索形态可以自动识别或少量配置完成，特殊机制通过独立适配器扩展，而不是改动整条主链路。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240"/>
        <w:gridCol w:w="5400"/>
      </w:tblGrid>
      <w:tr w:rsidR="00A62D29" w14:paraId="4D5D0C8C" w14:textId="77777777">
        <w:trPr>
          <w:cantSplit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8774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color w:val="0B2545"/>
                <w:sz w:val="18"/>
              </w:rPr>
              <w:t>等级</w:t>
            </w:r>
            <w:proofErr w:type="spellEnd"/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315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网站形态</w:t>
            </w:r>
          </w:p>
        </w:tc>
        <w:tc>
          <w:tcPr>
            <w:tcW w:w="5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223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目标承诺</w:t>
            </w:r>
          </w:p>
        </w:tc>
      </w:tr>
      <w:tr w:rsidR="00A62D29" w14:paraId="4541FA1F" w14:textId="777777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2BE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A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1CF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公开 GET HTML 搜索表单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776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自动发现、验证和执行；V1 核心能力。</w:t>
            </w:r>
          </w:p>
        </w:tc>
      </w:tr>
      <w:tr w:rsidR="00A62D29" w14:paraId="1A932E03" w14:textId="777777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3E3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B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0C4B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公开 POST HTML 搜索表单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72FD7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在无副作用和无敏感临时参数时支持。</w:t>
            </w:r>
          </w:p>
        </w:tc>
      </w:tr>
      <w:tr w:rsidR="00A62D29" w14:paraId="6F98A1EA" w14:textId="777777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F9F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C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45A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TRS、JPAAS 等已知 CMS/API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ECD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自动识别并复用适配器。</w:t>
            </w:r>
          </w:p>
        </w:tc>
      </w:tr>
      <w:tr w:rsidR="00A62D29" w14:paraId="6412380C" w14:textId="777777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80B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D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16A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公开 JSON/XHR 搜索接口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7ED3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结构和参数可稳定推断时支持。</w:t>
            </w:r>
          </w:p>
        </w:tc>
      </w:tr>
      <w:tr w:rsidR="00A62D29" w14:paraId="4F15ABD5" w14:textId="777777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049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E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113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JS-only/SPA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1F29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先返回结构化不支持；浏览器后备需单独评审。</w:t>
            </w:r>
          </w:p>
        </w:tc>
      </w:tr>
      <w:tr w:rsidR="00A62D29" w14:paraId="0ED72F0E" w14:textId="777777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DDDB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F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F544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登录、验证码、付费墙、明确禁止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185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不绕过，说明受限原因并停止。</w:t>
            </w:r>
          </w:p>
        </w:tc>
      </w:tr>
    </w:tbl>
    <w:p w14:paraId="7034F750" w14:textId="77777777" w:rsidR="00A62D29" w:rsidRDefault="00A62D29">
      <w:pPr>
        <w:spacing w:after="40" w:line="240" w:lineRule="auto"/>
        <w:rPr>
          <w:lang w:eastAsia="zh-CN"/>
        </w:rPr>
      </w:pPr>
    </w:p>
    <w:p w14:paraId="3B009FFD" w14:textId="77777777" w:rsidR="00A62D29" w:rsidRDefault="00000000">
      <w:pPr>
        <w:pStyle w:val="2"/>
        <w:rPr>
          <w:lang w:eastAsia="zh-CN"/>
        </w:rPr>
      </w:pPr>
      <w:proofErr w:type="gramStart"/>
      <w:r>
        <w:rPr>
          <w:rFonts w:ascii="微软雅黑" w:eastAsia="微软雅黑" w:hAnsi="微软雅黑" w:cs="微软雅黑"/>
          <w:lang w:eastAsia="zh-CN"/>
        </w:rPr>
        <w:t>2.2 来源</w:t>
      </w:r>
      <w:proofErr w:type="gramEnd"/>
      <w:r>
        <w:rPr>
          <w:rFonts w:ascii="微软雅黑" w:eastAsia="微软雅黑" w:hAnsi="微软雅黑" w:cs="微软雅黑"/>
          <w:lang w:eastAsia="zh-CN"/>
        </w:rPr>
        <w:t>范围分三个产品阶段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280"/>
        <w:gridCol w:w="3300"/>
        <w:gridCol w:w="2580"/>
      </w:tblGrid>
      <w:tr w:rsidR="00A62D29" w14:paraId="6BC78582" w14:textId="77777777"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845B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color w:val="0B2545"/>
                <w:sz w:val="18"/>
              </w:rPr>
              <w:t>阶段</w:t>
            </w:r>
            <w:proofErr w:type="spellEnd"/>
          </w:p>
        </w:tc>
        <w:tc>
          <w:tcPr>
            <w:tcW w:w="2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498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用户输入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DD1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系统行为</w:t>
            </w:r>
          </w:p>
        </w:tc>
        <w:tc>
          <w:tcPr>
            <w:tcW w:w="2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D6F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人工控制</w:t>
            </w:r>
          </w:p>
        </w:tc>
      </w:tr>
      <w:tr w:rsidR="00A62D29" w14:paraId="487D616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9C1A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阶段 1：单站点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7C54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一个网站 URL + 关键词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94D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分析该站点、推荐范围、执行一次性任务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7769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确认推荐范围；低可信时审核试采结果</w:t>
            </w:r>
          </w:p>
        </w:tc>
      </w:tr>
      <w:tr w:rsidR="00A62D29" w14:paraId="4FDC1AF1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E756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阶段</w:t>
            </w:r>
            <w:proofErr w:type="spellEnd"/>
            <w:r>
              <w:rPr>
                <w:rFonts w:cs="微软雅黑"/>
                <w:b/>
                <w:sz w:val="18"/>
              </w:rPr>
              <w:t xml:space="preserve"> 2：多网站批量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95F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多个 URL + 关键词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5E9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按站点隔离分析与采集，汇总结果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ECD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可逐站启停、调整范围和重试</w:t>
            </w:r>
          </w:p>
        </w:tc>
      </w:tr>
      <w:tr w:rsidR="00A62D29" w14:paraId="3E31F68F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2638C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lastRenderedPageBreak/>
              <w:t>阶段</w:t>
            </w:r>
            <w:proofErr w:type="spellEnd"/>
            <w:r>
              <w:rPr>
                <w:rFonts w:cs="微软雅黑"/>
                <w:b/>
                <w:sz w:val="18"/>
              </w:rPr>
              <w:t xml:space="preserve"> 3：主题发现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BD1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一个主题或关键词集合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FDCE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发现候选网站、计算来源可信度，再分流采集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FAB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高可信自动；低可信预览后批准</w:t>
            </w:r>
          </w:p>
        </w:tc>
      </w:tr>
    </w:tbl>
    <w:p w14:paraId="1DCC93E2" w14:textId="77777777" w:rsidR="00A62D29" w:rsidRDefault="00A62D29">
      <w:pPr>
        <w:spacing w:after="40" w:line="240" w:lineRule="auto"/>
        <w:rPr>
          <w:lang w:eastAsia="zh-CN"/>
        </w:rPr>
      </w:pPr>
    </w:p>
    <w:p w14:paraId="4C5206F7" w14:textId="77777777" w:rsidR="00A62D29" w:rsidRDefault="00000000">
      <w:pPr>
        <w:keepLines/>
        <w:pBdr>
          <w:left w:val="single" w:sz="20" w:space="10" w:color="D4A72C"/>
        </w:pBdr>
        <w:shd w:val="clear" w:color="auto" w:fill="FFF4CE"/>
        <w:spacing w:before="60" w:after="160" w:line="293" w:lineRule="auto"/>
        <w:ind w:left="180" w:right="140"/>
      </w:pPr>
      <w:proofErr w:type="spellStart"/>
      <w:proofErr w:type="gramStart"/>
      <w:r>
        <w:rPr>
          <w:rFonts w:cs="微软雅黑"/>
        </w:rPr>
        <w:t>范围门禁</w:t>
      </w:r>
      <w:proofErr w:type="spellEnd"/>
      <w:r>
        <w:rPr>
          <w:rFonts w:cs="微软雅黑"/>
        </w:rPr>
        <w:t xml:space="preserve">  </w:t>
      </w:r>
      <w:proofErr w:type="spellStart"/>
      <w:r>
        <w:rPr>
          <w:rFonts w:cs="微软雅黑"/>
        </w:rPr>
        <w:t>阶段</w:t>
      </w:r>
      <w:proofErr w:type="spellEnd"/>
      <w:proofErr w:type="gramEnd"/>
      <w:r>
        <w:rPr>
          <w:rFonts w:cs="微软雅黑"/>
        </w:rPr>
        <w:t xml:space="preserve"> 2 </w:t>
      </w:r>
      <w:proofErr w:type="spellStart"/>
      <w:r>
        <w:rPr>
          <w:rFonts w:cs="微软雅黑"/>
        </w:rPr>
        <w:t>和阶段</w:t>
      </w:r>
      <w:proofErr w:type="spellEnd"/>
      <w:r>
        <w:rPr>
          <w:rFonts w:cs="微软雅黑"/>
        </w:rPr>
        <w:t xml:space="preserve"> 3 是已确认的后续目标，但不进入单站点 Web V1 验收，也不能阻塞 TASK-019 → TASK-022 → TASK-021A → TASK-020A/020B 主链路收口。</w:t>
      </w:r>
    </w:p>
    <w:p w14:paraId="01E1FE9C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2.3 产品明确不做</w:t>
      </w:r>
    </w:p>
    <w:p w14:paraId="55F16815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不承诺覆盖所有网站，不绕过登录、验证码、反自动化措施或访问控制。</w:t>
      </w:r>
    </w:p>
    <w:p w14:paraId="2932DD6D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 xml:space="preserve">不以逐省、逐市、逐企业写死 </w:t>
      </w:r>
      <w:proofErr w:type="spellStart"/>
      <w:r>
        <w:rPr>
          <w:rFonts w:cs="微软雅黑"/>
          <w:lang w:eastAsia="zh-CN"/>
        </w:rPr>
        <w:t>site.json</w:t>
      </w:r>
      <w:proofErr w:type="spellEnd"/>
      <w:r>
        <w:rPr>
          <w:rFonts w:cs="微软雅黑"/>
          <w:lang w:eastAsia="zh-CN"/>
        </w:rPr>
        <w:t xml:space="preserve"> 作为通用化主路线。</w:t>
      </w:r>
    </w:p>
    <w:p w14:paraId="1F656961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不把搜索请求失败、结构变化或被拦截统一显示为“</w:t>
      </w:r>
      <w:proofErr w:type="gramStart"/>
      <w:r>
        <w:rPr>
          <w:rFonts w:cs="微软雅黑"/>
          <w:lang w:eastAsia="zh-CN"/>
        </w:rPr>
        <w:t>0 条</w:t>
      </w:r>
      <w:proofErr w:type="gramEnd"/>
      <w:r>
        <w:rPr>
          <w:rFonts w:cs="微软雅黑"/>
          <w:lang w:eastAsia="zh-CN"/>
        </w:rPr>
        <w:t>结果”。</w:t>
      </w:r>
    </w:p>
    <w:p w14:paraId="10886C5B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不让大模型成为基本搜索与解析成功的必要依赖。</w:t>
      </w:r>
    </w:p>
    <w:p w14:paraId="5CB1A8C9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不在 V1 默认启用浏览器执行、定时调度、持续监控或多用户权限。</w:t>
      </w:r>
    </w:p>
    <w:p w14:paraId="26A51D09" w14:textId="77777777" w:rsidR="00A62D2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</w:t>
      </w:r>
      <w:proofErr w:type="gramStart"/>
      <w:r>
        <w:rPr>
          <w:rFonts w:ascii="微软雅黑" w:eastAsia="微软雅黑" w:hAnsi="微软雅黑" w:cs="微软雅黑"/>
          <w:lang w:eastAsia="zh-CN"/>
        </w:rPr>
        <w:t>. 快速</w:t>
      </w:r>
      <w:proofErr w:type="gramEnd"/>
      <w:r>
        <w:rPr>
          <w:rFonts w:ascii="微软雅黑" w:eastAsia="微软雅黑" w:hAnsi="微软雅黑" w:cs="微软雅黑"/>
          <w:lang w:eastAsia="zh-CN"/>
        </w:rPr>
        <w:t>模式与专业模式</w:t>
      </w:r>
    </w:p>
    <w:p w14:paraId="275798F8" w14:textId="77777777" w:rsidR="00A62D29" w:rsidRDefault="00000000">
      <w:pPr>
        <w:rPr>
          <w:lang w:eastAsia="zh-CN"/>
        </w:rPr>
      </w:pPr>
      <w:r>
        <w:rPr>
          <w:rFonts w:cs="微软雅黑"/>
          <w:lang w:eastAsia="zh-CN"/>
        </w:rPr>
        <w:t>两种模式共用同一套安全、发现、</w:t>
      </w:r>
      <w:proofErr w:type="spellStart"/>
      <w:r>
        <w:rPr>
          <w:rFonts w:cs="微软雅黑"/>
          <w:lang w:eastAsia="zh-CN"/>
        </w:rPr>
        <w:t>SearchPlan</w:t>
      </w:r>
      <w:proofErr w:type="spellEnd"/>
      <w:r>
        <w:rPr>
          <w:rFonts w:cs="微软雅黑"/>
          <w:lang w:eastAsia="zh-CN"/>
        </w:rPr>
        <w:t xml:space="preserve"> 和结果模型；差异只体现在用户可见配置、详情抓取、评分规则和失败策略。这样可以避免维护两套爬虫。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960"/>
        <w:gridCol w:w="3960"/>
      </w:tblGrid>
      <w:tr w:rsidR="00A62D29" w14:paraId="18799580" w14:textId="77777777">
        <w:trPr>
          <w:cantSplit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2C7F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color w:val="0B2545"/>
                <w:sz w:val="18"/>
              </w:rPr>
              <w:t>能力</w:t>
            </w:r>
            <w:proofErr w:type="spellEnd"/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EC2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快速模式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D90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专业模式</w:t>
            </w:r>
          </w:p>
        </w:tc>
      </w:tr>
      <w:tr w:rsidR="00A62D29" w14:paraId="61135341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17F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适用场景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DE4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尽快获得可靠文章索引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468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需要精确控制和正文结果</w:t>
            </w:r>
          </w:p>
        </w:tc>
      </w:tr>
      <w:tr w:rsidR="00A62D29" w14:paraId="519DB462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E21E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必填输入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87C4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URL、关键词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9DE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URL、关键词</w:t>
            </w:r>
          </w:p>
        </w:tc>
      </w:tr>
      <w:tr w:rsidR="00A62D29" w14:paraId="20DC2052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EB0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采集范围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EDDD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系统推荐，提交前由用户确认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2B1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页数、最大文章数、日期范围可配置</w:t>
            </w:r>
          </w:p>
        </w:tc>
      </w:tr>
      <w:tr w:rsidR="00A62D29" w14:paraId="7A34E922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B325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正文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659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不抓取正文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80357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可开启正文抓取、存储与预览</w:t>
            </w:r>
          </w:p>
        </w:tc>
      </w:tr>
      <w:tr w:rsidR="00A62D29" w14:paraId="60BCB792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0B6F5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相关性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CDB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智能评分，高低分分层显示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B0D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可调权重、阈值、扩展词和保留策略</w:t>
            </w:r>
          </w:p>
        </w:tc>
      </w:tr>
      <w:tr w:rsidR="00A62D29" w14:paraId="68D189B6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391A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失败处理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A64D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自动重试；保留部分结果并列出失败项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C0D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可配置重试、跳过、暂停或严格失败</w:t>
            </w:r>
          </w:p>
        </w:tc>
      </w:tr>
      <w:tr w:rsidR="00A62D29" w14:paraId="10AE138F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FF41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可信度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94F4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高可信自动，需审核计划先试采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61D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显示全部计划与诊断，可人工选择</w:t>
            </w:r>
          </w:p>
        </w:tc>
      </w:tr>
      <w:tr w:rsidR="00A62D29" w14:paraId="7074B3F9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1183D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lastRenderedPageBreak/>
              <w:t>输出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93F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标题、链接、日期；文件/API/DB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EA63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可增加正文、摘要、来源、评分证据</w:t>
            </w:r>
          </w:p>
        </w:tc>
      </w:tr>
    </w:tbl>
    <w:p w14:paraId="482959C2" w14:textId="77777777" w:rsidR="00A62D29" w:rsidRDefault="00A62D29">
      <w:pPr>
        <w:spacing w:after="40" w:line="240" w:lineRule="auto"/>
        <w:rPr>
          <w:lang w:eastAsia="zh-CN"/>
        </w:rPr>
      </w:pPr>
    </w:p>
    <w:p w14:paraId="75653C84" w14:textId="77777777" w:rsidR="00A62D29" w:rsidRDefault="00000000">
      <w:pPr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708F1451" wp14:editId="3C0B4BD5">
            <wp:extent cx="5715000" cy="2690053"/>
            <wp:effectExtent l="0" t="0" r="0" b="0"/>
            <wp:docPr id="2" name="Picture 2" descr="快速模式流程：输入、自动分析、推荐范围、用户确认、可信度分流、采集和结果。" title="图 2  快速模式的执行与可信度分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quick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9A60" w14:textId="77777777" w:rsidR="00A62D29" w:rsidRDefault="00000000">
      <w:pPr>
        <w:pStyle w:val="af7"/>
        <w:keepLines/>
        <w:spacing w:before="60" w:after="180"/>
        <w:jc w:val="center"/>
        <w:rPr>
          <w:lang w:eastAsia="zh-CN"/>
        </w:rPr>
      </w:pPr>
      <w:r>
        <w:rPr>
          <w:rFonts w:cs="微软雅黑"/>
          <w:lang w:eastAsia="zh-CN"/>
        </w:rPr>
        <w:t xml:space="preserve">图 </w:t>
      </w:r>
      <w:proofErr w:type="gramStart"/>
      <w:r>
        <w:rPr>
          <w:rFonts w:cs="微软雅黑"/>
          <w:lang w:eastAsia="zh-CN"/>
        </w:rPr>
        <w:t>2  快速模式的执行与可信度分流</w:t>
      </w:r>
      <w:proofErr w:type="gramEnd"/>
    </w:p>
    <w:p w14:paraId="0262299F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 xml:space="preserve">3.1 </w:t>
      </w:r>
      <w:proofErr w:type="spellStart"/>
      <w:r>
        <w:rPr>
          <w:rFonts w:ascii="微软雅黑" w:eastAsia="微软雅黑" w:hAnsi="微软雅黑" w:cs="微软雅黑"/>
        </w:rPr>
        <w:t>快速模式规则</w:t>
      </w:r>
      <w:proofErr w:type="spellEnd"/>
    </w:p>
    <w:p w14:paraId="0AE37CF3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系统必须先生成范围建议；未确认前不得启动全量采集。</w:t>
      </w:r>
    </w:p>
    <w:p w14:paraId="543D34FE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建议至少说明页数或条数边界、日期范围、预计请求量和选择依据。</w:t>
      </w:r>
    </w:p>
    <w:p w14:paraId="4B26E661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正文不下载；结果页默认显示标题、链接、发布日期和相关性状态。</w:t>
      </w:r>
    </w:p>
    <w:p w14:paraId="2E60FA4B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系统智能评分，高分保留，相关性不确定的结果标记为待复核，而不是静默丢弃。</w:t>
      </w:r>
    </w:p>
    <w:p w14:paraId="596EEE07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页面失败按安全策略自动重试；重试后仍失败则结束为“已完成（含部分失败）”。</w:t>
      </w:r>
    </w:p>
    <w:p w14:paraId="0FAE7A22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 xml:space="preserve">3.2 </w:t>
      </w:r>
      <w:proofErr w:type="spellStart"/>
      <w:r>
        <w:rPr>
          <w:rFonts w:ascii="微软雅黑" w:eastAsia="微软雅黑" w:hAnsi="微软雅黑" w:cs="微软雅黑"/>
        </w:rPr>
        <w:t>专业模式开放项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960"/>
        <w:gridCol w:w="3960"/>
      </w:tblGrid>
      <w:tr w:rsidR="00A62D29" w14:paraId="49872632" w14:textId="77777777">
        <w:trPr>
          <w:cantSplit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19E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配置组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A66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可开放的参数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FA0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平台硬上限</w:t>
            </w:r>
          </w:p>
        </w:tc>
      </w:tr>
      <w:tr w:rsidR="00A62D29" w14:paraId="2CC7EBCC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359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范围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1AB2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最大页数、最大文章数、起止日期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29E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仍受全局请求、时长和响应大小上限约束</w:t>
            </w:r>
          </w:p>
        </w:tc>
      </w:tr>
      <w:tr w:rsidR="00A62D29" w14:paraId="7C0F1A91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B945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详情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93C77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是否抓正文、是否保存摘要、是否预览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AE7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不执行脚本、宏或附件代码</w:t>
            </w:r>
          </w:p>
        </w:tc>
      </w:tr>
      <w:tr w:rsidR="00A62D29" w14:paraId="3E803DDB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18DF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关键词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07F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原词、扩展词、扩展深度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75B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原词语义不得被扩展词替代</w:t>
            </w:r>
          </w:p>
        </w:tc>
      </w:tr>
      <w:tr w:rsidR="00A62D29" w14:paraId="490AF065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D9DE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lastRenderedPageBreak/>
              <w:t>评分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FF54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标题/摘要/正文权重、通过阈值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D0F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规则版本化；禁止为单站临时污染全局规则</w:t>
            </w:r>
          </w:p>
        </w:tc>
      </w:tr>
      <w:tr w:rsidR="00A62D29" w14:paraId="542A6329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29E8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失败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939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重试次数、退避、跳过/暂停/严格失败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717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安全拒绝和敏感表单不可强制重试</w:t>
            </w:r>
          </w:p>
        </w:tc>
      </w:tr>
      <w:tr w:rsidR="00A62D29" w14:paraId="19690834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AEFD0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计划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E92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查看候选、证据和 SearchPlan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9C33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不能绕过域名、重定向和 SSRF 策略</w:t>
            </w:r>
          </w:p>
        </w:tc>
      </w:tr>
    </w:tbl>
    <w:p w14:paraId="6D6C64CA" w14:textId="77777777" w:rsidR="00A62D29" w:rsidRDefault="00A62D29">
      <w:pPr>
        <w:spacing w:after="40" w:line="240" w:lineRule="auto"/>
        <w:rPr>
          <w:lang w:eastAsia="zh-CN"/>
        </w:rPr>
      </w:pPr>
    </w:p>
    <w:p w14:paraId="72639889" w14:textId="77777777" w:rsidR="00A62D29" w:rsidRDefault="00000000">
      <w:pPr>
        <w:pStyle w:val="1"/>
      </w:pPr>
      <w:r>
        <w:rPr>
          <w:rFonts w:ascii="微软雅黑" w:eastAsia="微软雅黑" w:hAnsi="微软雅黑" w:cs="微软雅黑"/>
        </w:rPr>
        <w:t xml:space="preserve">4. Web </w:t>
      </w:r>
      <w:proofErr w:type="spellStart"/>
      <w:r>
        <w:rPr>
          <w:rFonts w:ascii="微软雅黑" w:eastAsia="微软雅黑" w:hAnsi="微软雅黑" w:cs="微软雅黑"/>
        </w:rPr>
        <w:t>管理后台与用户旅程</w:t>
      </w:r>
      <w:proofErr w:type="spellEnd"/>
    </w:p>
    <w:p w14:paraId="71DFA30C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4.1 信息架构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720"/>
        <w:gridCol w:w="4200"/>
      </w:tblGrid>
      <w:tr w:rsidR="00A62D29" w14:paraId="64EB35A4" w14:textId="77777777">
        <w:trPr>
          <w:cantSplit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F72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页面</w:t>
            </w:r>
          </w:p>
        </w:tc>
        <w:tc>
          <w:tcPr>
            <w:tcW w:w="3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528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主要作用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DEF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V1 要点</w:t>
            </w:r>
          </w:p>
        </w:tc>
      </w:tr>
      <w:tr w:rsidR="00A62D29" w14:paraId="445F8723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D03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概览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7637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查看最近任务、成功率、失败概览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0A93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个人工作台，不做团队看板</w:t>
            </w:r>
          </w:p>
        </w:tc>
      </w:tr>
      <w:tr w:rsidR="00A62D29" w14:paraId="0F882582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2C79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新建任务</w:t>
            </w:r>
            <w:proofErr w:type="spellEnd"/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E0D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选择快速/专业模式并提交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865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先分析并推荐范围，再确认执行</w:t>
            </w:r>
          </w:p>
        </w:tc>
      </w:tr>
      <w:tr w:rsidR="00A62D29" w14:paraId="1A482BC7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9489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任务中心</w:t>
            </w:r>
            <w:proofErr w:type="spellEnd"/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415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查看阶段、进度、计数、重试和取消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339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区分成功、部分成功、失败、待审核</w:t>
            </w:r>
          </w:p>
        </w:tc>
      </w:tr>
      <w:tr w:rsidR="00A62D29" w14:paraId="491B7089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2C8F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采集结果</w:t>
            </w:r>
            <w:proofErr w:type="spellEnd"/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5DC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列表、筛选、原文、正文预览、导出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0E12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快速模式无正文；专业模式可开启</w:t>
            </w:r>
          </w:p>
        </w:tc>
      </w:tr>
      <w:tr w:rsidR="00A62D29" w14:paraId="003E3C93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14E8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站点模板</w:t>
            </w:r>
            <w:proofErr w:type="spellEnd"/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D9A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管理人工批准的可复用站点规则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1BF8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低可信试采通过后每次询问是否保存</w:t>
            </w:r>
          </w:p>
        </w:tc>
      </w:tr>
      <w:tr w:rsidR="00A62D29" w14:paraId="246762FE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774A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系统设置</w:t>
            </w:r>
            <w:proofErr w:type="spellEnd"/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525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全局安全上限、导出和连接状态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95A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不向用户开放绕过安全策略的开关</w:t>
            </w:r>
          </w:p>
        </w:tc>
      </w:tr>
    </w:tbl>
    <w:p w14:paraId="2D4D78A6" w14:textId="77777777" w:rsidR="00A62D29" w:rsidRDefault="00A62D29">
      <w:pPr>
        <w:spacing w:after="40" w:line="240" w:lineRule="auto"/>
        <w:rPr>
          <w:lang w:eastAsia="zh-CN"/>
        </w:rPr>
      </w:pPr>
    </w:p>
    <w:p w14:paraId="101A51FF" w14:textId="77777777" w:rsidR="00A62D29" w:rsidRDefault="00000000">
      <w:pPr>
        <w:keepLines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868ED25" wp14:editId="0C5E51DA">
            <wp:extent cx="5715000" cy="3289052"/>
            <wp:effectExtent l="0" t="0" r="0" b="0"/>
            <wp:docPr id="3" name="Picture 3" descr="Web 管理后台的新建任务线框，包含快速/专业模式、URL、关键词、系统推荐和确认按钮。" title="图 3  新建任务页线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reate_wire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675F" w14:textId="77777777" w:rsidR="00A62D29" w:rsidRDefault="00000000">
      <w:pPr>
        <w:pStyle w:val="af7"/>
        <w:keepLines/>
        <w:spacing w:before="60" w:after="180"/>
        <w:jc w:val="center"/>
      </w:pPr>
      <w:r>
        <w:rPr>
          <w:rFonts w:cs="微软雅黑"/>
        </w:rPr>
        <w:t>图 3  新建任务页线框</w:t>
      </w:r>
    </w:p>
    <w:p w14:paraId="0F328926" w14:textId="77777777" w:rsidR="00A62D29" w:rsidRDefault="00000000">
      <w:pPr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1976CE85" wp14:editId="7DDD923D">
            <wp:extent cx="5715000" cy="3289052"/>
            <wp:effectExtent l="0" t="0" r="0" b="0"/>
            <wp:docPr id="4" name="Picture 4" descr="任务详情与采集结果线框，包含状态、计数、部分失败提示、筛选、导出和结果列表。" title="图 4  任务详情与结果页线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sults_wire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1DEB" w14:textId="77777777" w:rsidR="00A62D29" w:rsidRDefault="00000000">
      <w:pPr>
        <w:pStyle w:val="af7"/>
        <w:keepLines/>
        <w:spacing w:before="60" w:after="180"/>
        <w:jc w:val="center"/>
        <w:rPr>
          <w:lang w:eastAsia="zh-CN"/>
        </w:rPr>
      </w:pPr>
      <w:r>
        <w:rPr>
          <w:rFonts w:cs="微软雅黑"/>
          <w:lang w:eastAsia="zh-CN"/>
        </w:rPr>
        <w:t xml:space="preserve">图 </w:t>
      </w:r>
      <w:proofErr w:type="gramStart"/>
      <w:r>
        <w:rPr>
          <w:rFonts w:cs="微软雅黑"/>
          <w:lang w:eastAsia="zh-CN"/>
        </w:rPr>
        <w:t>4  任务详情与结果页线框</w:t>
      </w:r>
      <w:proofErr w:type="gramEnd"/>
    </w:p>
    <w:p w14:paraId="1EBC932B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 xml:space="preserve">4.2 </w:t>
      </w:r>
      <w:proofErr w:type="spellStart"/>
      <w:r>
        <w:rPr>
          <w:rFonts w:ascii="微软雅黑" w:eastAsia="微软雅黑" w:hAnsi="微软雅黑" w:cs="微软雅黑"/>
        </w:rPr>
        <w:t>低可信站点的审核旅程</w:t>
      </w:r>
      <w:proofErr w:type="spellEnd"/>
    </w:p>
    <w:p w14:paraId="4366A772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系统只对满足安全门禁、但自动执行置信度不足的计划进行小样本试采。</w:t>
      </w:r>
    </w:p>
    <w:p w14:paraId="54329D8D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lastRenderedPageBreak/>
        <w:t>审核页展示候选来源、搜索方式、命中示例、发布日期覆盖率、域名边界和失败诊断。</w:t>
      </w:r>
    </w:p>
    <w:p w14:paraId="34D2FB99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用户可以批准当前任务、放弃该站点，或修改专业参数后重新试采。</w:t>
      </w:r>
    </w:p>
    <w:p w14:paraId="1D0ADA1A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试采通过后，每次由用户选择“仅用于当前任务”或“保存为可复用站点模板”。</w:t>
      </w:r>
    </w:p>
    <w:p w14:paraId="445DCFCB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登录、验证码、敏感表单、跨域越权或 SSRF 风险属于安全拒绝，不得进入试采批准流程。</w:t>
      </w:r>
    </w:p>
    <w:p w14:paraId="5DF96900" w14:textId="77777777" w:rsidR="00A62D29" w:rsidRDefault="00000000">
      <w:pPr>
        <w:keepLines/>
        <w:pBdr>
          <w:left w:val="single" w:sz="20" w:space="10" w:color="0B6E75"/>
        </w:pBdr>
        <w:shd w:val="clear" w:color="auto" w:fill="EAF6F0"/>
        <w:spacing w:before="60" w:after="160" w:line="293" w:lineRule="auto"/>
        <w:ind w:left="180" w:right="140"/>
        <w:rPr>
          <w:lang w:eastAsia="zh-CN"/>
        </w:rPr>
      </w:pPr>
      <w:proofErr w:type="gramStart"/>
      <w:r>
        <w:rPr>
          <w:rFonts w:cs="微软雅黑"/>
          <w:b/>
          <w:color w:val="166534"/>
          <w:sz w:val="21"/>
          <w:lang w:eastAsia="zh-CN"/>
        </w:rPr>
        <w:t xml:space="preserve">产品体验原则  </w:t>
      </w:r>
      <w:r>
        <w:rPr>
          <w:rFonts w:cs="微软雅黑"/>
          <w:sz w:val="21"/>
          <w:lang w:eastAsia="zh-CN"/>
        </w:rPr>
        <w:t>用户应该先看到</w:t>
      </w:r>
      <w:proofErr w:type="gramEnd"/>
      <w:r>
        <w:rPr>
          <w:rFonts w:cs="微软雅黑"/>
          <w:sz w:val="21"/>
          <w:lang w:eastAsia="zh-CN"/>
        </w:rPr>
        <w:t>“系统判断了什么、为什么这样建议、会请求多少页面”，再决定是否执行，而不是先运行后解释。</w:t>
      </w:r>
    </w:p>
    <w:p w14:paraId="443DFF10" w14:textId="77777777" w:rsidR="00A62D2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5</w:t>
      </w:r>
      <w:proofErr w:type="gramStart"/>
      <w:r>
        <w:rPr>
          <w:rFonts w:ascii="微软雅黑" w:eastAsia="微软雅黑" w:hAnsi="微软雅黑" w:cs="微软雅黑"/>
          <w:lang w:eastAsia="zh-CN"/>
        </w:rPr>
        <w:t xml:space="preserve">. V1 </w:t>
      </w:r>
      <w:proofErr w:type="gramEnd"/>
      <w:r>
        <w:rPr>
          <w:rFonts w:ascii="微软雅黑" w:eastAsia="微软雅黑" w:hAnsi="微软雅黑" w:cs="微软雅黑"/>
          <w:lang w:eastAsia="zh-CN"/>
        </w:rPr>
        <w:t>功能需求与验收标准</w:t>
      </w:r>
    </w:p>
    <w:p w14:paraId="196EEF64" w14:textId="77777777" w:rsidR="00A62D29" w:rsidRDefault="00000000">
      <w:pPr>
        <w:rPr>
          <w:lang w:eastAsia="zh-CN"/>
        </w:rPr>
      </w:pPr>
      <w:r>
        <w:rPr>
          <w:rFonts w:cs="微软雅黑"/>
          <w:lang w:eastAsia="zh-CN"/>
        </w:rPr>
        <w:t>下表是产品级验收基线。它定义用户能完成什么，不直接指定代码文件；具体 TASK 仍需在仓库审计后冻结。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040"/>
        <w:gridCol w:w="6420"/>
      </w:tblGrid>
      <w:tr w:rsidR="00A62D29" w14:paraId="383B8EC5" w14:textId="777777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9C5B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color w:val="0B2545"/>
                <w:sz w:val="18"/>
              </w:rPr>
              <w:t>编号</w:t>
            </w:r>
            <w:proofErr w:type="spellEnd"/>
          </w:p>
        </w:tc>
        <w:tc>
          <w:tcPr>
            <w:tcW w:w="2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51E6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需求</w:t>
            </w:r>
          </w:p>
        </w:tc>
        <w:tc>
          <w:tcPr>
            <w:tcW w:w="64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635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验收标准</w:t>
            </w:r>
          </w:p>
        </w:tc>
      </w:tr>
      <w:tr w:rsidR="00A62D29" w14:paraId="2EC3D11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DBB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FR-01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974D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个人 Web 后台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230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用户能打开单一工作空间；V1 无租户、角色和团队管理。</w:t>
            </w:r>
          </w:p>
        </w:tc>
      </w:tr>
      <w:tr w:rsidR="00A62D29" w14:paraId="6D1EB64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8F10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FR-02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3E16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一次性单站任务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0A6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输入一个公开网站 URL 与至少一个关键词，可创建一次性任务。</w:t>
            </w:r>
          </w:p>
        </w:tc>
      </w:tr>
      <w:tr w:rsidR="00A62D29" w14:paraId="2350CF9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F62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FR-03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4F16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快速/专业模式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6963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新建任务页可切换两种模式；共用同一任务和结果模型。</w:t>
            </w:r>
          </w:p>
        </w:tc>
      </w:tr>
      <w:tr w:rsidR="00A62D29" w14:paraId="7BB8E8E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7D8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FR-04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C44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提交前自动推荐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E658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系统给出范围、预计请求和依据；用户确认前不开始全量采集。</w:t>
            </w:r>
          </w:p>
        </w:tc>
      </w:tr>
      <w:tr w:rsidR="00A62D29" w14:paraId="525520CC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5E2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FR-05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F5D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可信度分流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A30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高可信计划自动执行；需审核计划先试采；安全拒绝不执行。</w:t>
            </w:r>
          </w:p>
        </w:tc>
      </w:tr>
      <w:tr w:rsidR="00A62D29" w14:paraId="43C0C0D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81E3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FR-06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C9B6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快速模式索引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42FE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不抓正文，至少输出标题、链接、发布日期（来源无日期时为 null）。</w:t>
            </w:r>
          </w:p>
        </w:tc>
      </w:tr>
      <w:tr w:rsidR="00A62D29" w14:paraId="24C9F69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1B1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FR-07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3E2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专业正文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C8A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专业模式可开启正文抓取、保存与预览；关闭时行为与索引模式一致。</w:t>
            </w:r>
          </w:p>
        </w:tc>
      </w:tr>
      <w:tr w:rsidR="00A62D29" w14:paraId="4902A7A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56E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FR-08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565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智能相关性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B02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快速模式自动评分并标记不确定结果；专业模式可调整规则。</w:t>
            </w:r>
          </w:p>
        </w:tc>
      </w:tr>
      <w:tr w:rsidR="00A62D29" w14:paraId="2D08790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8EB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FR-09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403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范围控制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D74D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快速模式接受系统建议；专业模式可配置页数、数量和日期。</w:t>
            </w:r>
          </w:p>
        </w:tc>
      </w:tr>
      <w:tr w:rsidR="00A62D29" w14:paraId="454DAA8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02D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FR-10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C60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进度与失败原因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BEC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任务页显示阶段、计数、重试、错误码和人类可读原因。</w:t>
            </w:r>
          </w:p>
        </w:tc>
      </w:tr>
      <w:tr w:rsidR="00A62D29" w14:paraId="703AE71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3877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FR-11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76D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部分成功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AA3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自动重试后仍有失败时保留已成功结果，并列出失败页面和原因。</w:t>
            </w:r>
          </w:p>
        </w:tc>
      </w:tr>
      <w:tr w:rsidR="00A62D29" w14:paraId="44BEF359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E81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FR-12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D37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结果体验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E077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支持列表、关键词/日期/相关性/状态筛选和原文跳转。</w:t>
            </w:r>
          </w:p>
        </w:tc>
      </w:tr>
      <w:tr w:rsidR="00A62D29" w14:paraId="262B73B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670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FR-13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A07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导出与集成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AC0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支持 Excel、CSV、JSON API 和数据库结果；正文按权限与参数控制。</w:t>
            </w:r>
          </w:p>
        </w:tc>
      </w:tr>
      <w:tr w:rsidR="00A62D29" w14:paraId="62ECF099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D75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FR-14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877C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模板选择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8B5A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低可信试采通过后，每次询问是否保存为站点模板。</w:t>
            </w:r>
          </w:p>
        </w:tc>
      </w:tr>
      <w:tr w:rsidR="00A62D29" w14:paraId="002E31B6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1B3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lastRenderedPageBreak/>
              <w:t>FR-15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CBE1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可解释空结果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446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真实无匹配、请求失败、结构失效、登录/验证码和策略拒绝彼此区分。</w:t>
            </w:r>
          </w:p>
        </w:tc>
      </w:tr>
      <w:tr w:rsidR="00A62D29" w14:paraId="61FA111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C42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FR-16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AB2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安全边界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1A34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不访问禁止地址、不绕过限制、不提交敏感或副作用表单。</w:t>
            </w:r>
          </w:p>
        </w:tc>
      </w:tr>
    </w:tbl>
    <w:p w14:paraId="516DCF5E" w14:textId="77777777" w:rsidR="00A62D29" w:rsidRDefault="00A62D29">
      <w:pPr>
        <w:spacing w:after="40" w:line="240" w:lineRule="auto"/>
        <w:rPr>
          <w:lang w:eastAsia="zh-CN"/>
        </w:rPr>
      </w:pPr>
    </w:p>
    <w:p w14:paraId="7CB939FD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 xml:space="preserve">5.1 V1 </w:t>
      </w:r>
      <w:proofErr w:type="spellStart"/>
      <w:r>
        <w:rPr>
          <w:rFonts w:ascii="微软雅黑" w:eastAsia="微软雅黑" w:hAnsi="微软雅黑" w:cs="微软雅黑"/>
        </w:rPr>
        <w:t>主流程验收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040"/>
        <w:gridCol w:w="6420"/>
      </w:tblGrid>
      <w:tr w:rsidR="00A62D29" w14:paraId="67D65A6B" w14:textId="777777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8DE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编号</w:t>
            </w:r>
          </w:p>
        </w:tc>
        <w:tc>
          <w:tcPr>
            <w:tcW w:w="2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9CB0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场景</w:t>
            </w:r>
          </w:p>
        </w:tc>
        <w:tc>
          <w:tcPr>
            <w:tcW w:w="64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A0A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预期</w:t>
            </w:r>
          </w:p>
        </w:tc>
      </w:tr>
      <w:tr w:rsidR="00A62D29" w14:paraId="137091A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B1B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AC-01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49B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快速模式成功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C17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输入未预置站点 URL + 关键词；系统推荐范围，确认后得到文章索引并可导出。</w:t>
            </w:r>
          </w:p>
        </w:tc>
      </w:tr>
      <w:tr w:rsidR="00A62D29" w14:paraId="6AB5F393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851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AC-02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16E4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专业正文成功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E9C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开启正文后，结果页可预览正文；关闭后不产生正文下载。</w:t>
            </w:r>
          </w:p>
        </w:tc>
      </w:tr>
      <w:tr w:rsidR="00A62D29" w14:paraId="3960217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3EA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AC-03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1D8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低可信审核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798D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先显示少量试采；用户批准后执行，并选择是否保存模板。</w:t>
            </w:r>
          </w:p>
        </w:tc>
      </w:tr>
      <w:tr w:rsidR="00A62D29" w14:paraId="2F5FE4C7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A6B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AC-04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C34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部分失败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2E60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部分页面失败后自动重试；最终返回已成功结果和完整失败清单。</w:t>
            </w:r>
          </w:p>
        </w:tc>
      </w:tr>
      <w:tr w:rsidR="00A62D29" w14:paraId="71D49C77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803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AC-05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49E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真实空结果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AB7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搜索结构验证通过但无匹配时，完成任务并显示 NO_MATCHES。</w:t>
            </w:r>
          </w:p>
        </w:tc>
      </w:tr>
      <w:tr w:rsidR="00A62D29" w14:paraId="76DF953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36FE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AC-06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AF5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安全拒绝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357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登录、验证码、敏感表单或禁止地址不发起越界请求，并说明原因。</w:t>
            </w:r>
          </w:p>
        </w:tc>
      </w:tr>
      <w:tr w:rsidR="00A62D29" w14:paraId="077B705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C172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AC-07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1FC2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结果一致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43AA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页面、Excel/CSV、JSON API 与数据库对同一 task_id 的核心字段一致。</w:t>
            </w:r>
          </w:p>
        </w:tc>
      </w:tr>
    </w:tbl>
    <w:p w14:paraId="25907DE9" w14:textId="77777777" w:rsidR="00A62D29" w:rsidRDefault="00A62D29">
      <w:pPr>
        <w:spacing w:after="40" w:line="240" w:lineRule="auto"/>
      </w:pPr>
    </w:p>
    <w:p w14:paraId="333B2D1C" w14:textId="77777777" w:rsidR="00A62D29" w:rsidRDefault="00000000">
      <w:pPr>
        <w:pStyle w:val="1"/>
      </w:pPr>
      <w:r>
        <w:rPr>
          <w:rFonts w:ascii="微软雅黑" w:eastAsia="微软雅黑" w:hAnsi="微软雅黑" w:cs="微软雅黑"/>
        </w:rPr>
        <w:t>6. 核心产品规则</w:t>
      </w:r>
    </w:p>
    <w:p w14:paraId="003E605F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6.1 快速模式的范围推荐</w:t>
      </w:r>
    </w:p>
    <w:p w14:paraId="7403BDC7" w14:textId="77777777" w:rsidR="00A62D29" w:rsidRDefault="00000000">
      <w:pPr>
        <w:rPr>
          <w:lang w:eastAsia="zh-CN"/>
        </w:rPr>
      </w:pPr>
      <w:r>
        <w:rPr>
          <w:rFonts w:cs="微软雅黑"/>
          <w:lang w:eastAsia="zh-CN"/>
        </w:rPr>
        <w:t>用户已确认“提交前自动推荐范围，由我确认”。因此快速模式不能采用永远固定</w:t>
      </w:r>
      <w:proofErr w:type="gramStart"/>
      <w:r>
        <w:rPr>
          <w:rFonts w:cs="微软雅黑"/>
          <w:lang w:eastAsia="zh-CN"/>
        </w:rPr>
        <w:t xml:space="preserve">的 5 </w:t>
      </w:r>
      <w:proofErr w:type="gramEnd"/>
      <w:r>
        <w:rPr>
          <w:rFonts w:cs="微软雅黑"/>
          <w:lang w:eastAsia="zh-CN"/>
        </w:rPr>
        <w:t>页</w:t>
      </w:r>
      <w:proofErr w:type="gramStart"/>
      <w:r>
        <w:rPr>
          <w:rFonts w:cs="微软雅黑"/>
          <w:lang w:eastAsia="zh-CN"/>
        </w:rPr>
        <w:t>或 10 页</w:t>
      </w:r>
      <w:proofErr w:type="gramEnd"/>
      <w:r>
        <w:rPr>
          <w:rFonts w:cs="微软雅黑"/>
          <w:lang w:eastAsia="zh-CN"/>
        </w:rPr>
        <w:t>默认值；系统需要根据站点反馈生成任务级建议。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3420"/>
        <w:gridCol w:w="4320"/>
      </w:tblGrid>
      <w:tr w:rsidR="00A62D29" w14:paraId="6EA94D7A" w14:textId="77777777">
        <w:trPr>
          <w:cantSplit/>
          <w:tblHeader/>
        </w:trPr>
        <w:tc>
          <w:tcPr>
            <w:tcW w:w="1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6E02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color w:val="0B2545"/>
                <w:sz w:val="18"/>
              </w:rPr>
              <w:t>推荐依据</w:t>
            </w:r>
            <w:proofErr w:type="spellEnd"/>
          </w:p>
        </w:tc>
        <w:tc>
          <w:tcPr>
            <w:tcW w:w="34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2E8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系统观察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94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建议如何变化</w:t>
            </w:r>
          </w:p>
        </w:tc>
      </w:tr>
      <w:tr w:rsidR="00A62D29" w14:paraId="385CA76C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E431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结果规模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E0A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搜索页总条数、分页数、每页条数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9CD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站点较小时建议采完；站点较大时给出安全上限</w:t>
            </w:r>
          </w:p>
        </w:tc>
      </w:tr>
      <w:tr w:rsidR="00A62D29" w14:paraId="21A43110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AB9B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时间信息</w:t>
            </w:r>
            <w:proofErr w:type="spellEnd"/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3D3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结果页是否有日期、关键词历史跨度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392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可建议近若干年或不限定；必须让用户确认</w:t>
            </w:r>
          </w:p>
        </w:tc>
      </w:tr>
      <w:tr w:rsidR="00A62D29" w14:paraId="29E07BA8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E684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请求成本</w:t>
            </w:r>
            <w:proofErr w:type="spellEnd"/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162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分页方式、响应时间、响应大小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3CA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高成本站点降低建议页数或条数</w:t>
            </w:r>
          </w:p>
        </w:tc>
      </w:tr>
      <w:tr w:rsidR="00A62D29" w14:paraId="55C4EE3F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9D39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lastRenderedPageBreak/>
              <w:t>站点稳定性</w:t>
            </w:r>
            <w:proofErr w:type="spellEnd"/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483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429、超时、重复页、结构波动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E5F0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降低并发和范围，或建议先试采</w:t>
            </w:r>
          </w:p>
        </w:tc>
      </w:tr>
      <w:tr w:rsidR="00A62D29" w14:paraId="00808DDF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4BA5A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可信度</w:t>
            </w:r>
            <w:proofErr w:type="spellEnd"/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1C3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候选证据、结构稳定、分页验证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E084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高可信可推荐正常范围；需审核仅建议小样本</w:t>
            </w:r>
          </w:p>
        </w:tc>
      </w:tr>
      <w:tr w:rsidR="00A62D29" w14:paraId="50670752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6413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平台上限</w:t>
            </w:r>
            <w:proofErr w:type="spellEnd"/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125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部署级页面、时长、字节和结果上限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101C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任何推荐不得突破硬上限</w:t>
            </w:r>
            <w:proofErr w:type="spellEnd"/>
          </w:p>
        </w:tc>
      </w:tr>
    </w:tbl>
    <w:p w14:paraId="1B90A617" w14:textId="77777777" w:rsidR="00A62D29" w:rsidRDefault="00A62D29">
      <w:pPr>
        <w:spacing w:after="40" w:line="240" w:lineRule="auto"/>
      </w:pPr>
    </w:p>
    <w:p w14:paraId="174076E8" w14:textId="77777777" w:rsidR="00A62D29" w:rsidRDefault="00000000">
      <w:pPr>
        <w:keepLines/>
        <w:pBdr>
          <w:left w:val="single" w:sz="20" w:space="10" w:color="D4A72C"/>
        </w:pBdr>
        <w:shd w:val="clear" w:color="auto" w:fill="FFF4CE"/>
        <w:spacing w:before="60" w:after="160" w:line="293" w:lineRule="auto"/>
        <w:ind w:left="180" w:right="140"/>
        <w:rPr>
          <w:lang w:eastAsia="zh-CN"/>
        </w:rPr>
      </w:pPr>
      <w:proofErr w:type="gramStart"/>
      <w:r>
        <w:rPr>
          <w:rFonts w:cs="微软雅黑"/>
          <w:b/>
          <w:color w:val="7A5A00"/>
          <w:sz w:val="21"/>
          <w:lang w:eastAsia="zh-CN"/>
        </w:rPr>
        <w:t xml:space="preserve">待冻结参数  </w:t>
      </w:r>
      <w:r>
        <w:rPr>
          <w:rFonts w:cs="微软雅黑"/>
          <w:sz w:val="21"/>
          <w:lang w:eastAsia="zh-CN"/>
        </w:rPr>
        <w:t>推荐算法可以先使用规则模型</w:t>
      </w:r>
      <w:proofErr w:type="gramEnd"/>
      <w:r>
        <w:rPr>
          <w:rFonts w:cs="微软雅黑"/>
          <w:sz w:val="21"/>
          <w:lang w:eastAsia="zh-CN"/>
        </w:rPr>
        <w:t>，但具体页数、条数、日期和硬上限尚未由用户选择，不应在本文档伪装成已确认常量；应在对应 TASK 中通过夹具和真实样本确定。</w:t>
      </w:r>
    </w:p>
    <w:p w14:paraId="1F1E5EC0" w14:textId="77777777" w:rsidR="00A62D29" w:rsidRDefault="00000000">
      <w:pPr>
        <w:pStyle w:val="2"/>
        <w:rPr>
          <w:lang w:eastAsia="zh-CN"/>
        </w:rPr>
      </w:pPr>
      <w:proofErr w:type="gramStart"/>
      <w:r>
        <w:rPr>
          <w:rFonts w:ascii="微软雅黑" w:eastAsia="微软雅黑" w:hAnsi="微软雅黑" w:cs="微软雅黑"/>
          <w:lang w:eastAsia="zh-CN"/>
        </w:rPr>
        <w:t>6.2 可信度</w:t>
      </w:r>
      <w:proofErr w:type="gramEnd"/>
      <w:r>
        <w:rPr>
          <w:rFonts w:ascii="微软雅黑" w:eastAsia="微软雅黑" w:hAnsi="微软雅黑" w:cs="微软雅黑"/>
          <w:lang w:eastAsia="zh-CN"/>
        </w:rPr>
        <w:t>分流不是简单的高/低二分</w:t>
      </w:r>
    </w:p>
    <w:p w14:paraId="6B25B5A1" w14:textId="77777777" w:rsidR="00A62D29" w:rsidRDefault="00000000">
      <w:pPr>
        <w:rPr>
          <w:lang w:eastAsia="zh-CN"/>
        </w:rPr>
      </w:pPr>
      <w:r>
        <w:rPr>
          <w:rFonts w:cs="微软雅黑"/>
          <w:lang w:eastAsia="zh-CN"/>
        </w:rPr>
        <w:t>产品上表现为“高可信自动、低可信待确认”，技术上仍需保留安全拒绝，避免把危险站点交给用户一键批准。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340"/>
        <w:gridCol w:w="3420"/>
        <w:gridCol w:w="2100"/>
      </w:tblGrid>
      <w:tr w:rsidR="00A62D29" w14:paraId="36476AEE" w14:textId="77777777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5BF13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color w:val="0B2545"/>
                <w:sz w:val="18"/>
              </w:rPr>
              <w:t>技术状态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10C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产品行为</w:t>
            </w:r>
          </w:p>
        </w:tc>
        <w:tc>
          <w:tcPr>
            <w:tcW w:w="34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343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可用证据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D984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说明</w:t>
            </w:r>
          </w:p>
        </w:tc>
      </w:tr>
      <w:tr w:rsidR="00A62D29" w14:paraId="66FB8242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FA7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高可信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5E1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自动进入采集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BFD9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搜索表单/API、请求成功、重复结果块、分页稳定、同域链接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0311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阈值应版本化</w:t>
            </w:r>
            <w:proofErr w:type="spellEnd"/>
          </w:p>
        </w:tc>
      </w:tr>
      <w:tr w:rsidR="00A62D29" w14:paraId="2CABED3C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0B1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需审核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9D5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限制请求量试采，展示少量结果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BADE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计划可执行但证据未达到自动门槛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CDEC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用户可批准、修改或放弃</w:t>
            </w:r>
          </w:p>
        </w:tc>
      </w:tr>
      <w:tr w:rsidR="00A62D29" w14:paraId="68450DCF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E851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安全拒绝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5D3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不试采、不允许批准绕过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6E9F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登录、验证码、敏感表单、禁止地址、越界重定向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8048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返回稳定错误码</w:t>
            </w:r>
            <w:proofErr w:type="spellEnd"/>
          </w:p>
        </w:tc>
      </w:tr>
    </w:tbl>
    <w:p w14:paraId="3C2FB795" w14:textId="77777777" w:rsidR="00A62D29" w:rsidRDefault="00A62D29">
      <w:pPr>
        <w:spacing w:after="40" w:line="240" w:lineRule="auto"/>
      </w:pPr>
    </w:p>
    <w:p w14:paraId="0DA2B2DD" w14:textId="77777777" w:rsidR="00A62D29" w:rsidRDefault="00000000">
      <w:pPr>
        <w:keepLines/>
        <w:pBdr>
          <w:left w:val="single" w:sz="20" w:space="10" w:color="2E74B5"/>
        </w:pBdr>
        <w:shd w:val="clear" w:color="auto" w:fill="F3F7FB"/>
        <w:spacing w:before="60" w:after="160" w:line="293" w:lineRule="auto"/>
        <w:ind w:left="180" w:right="140"/>
        <w:rPr>
          <w:lang w:eastAsia="zh-CN"/>
        </w:rPr>
      </w:pPr>
      <w:proofErr w:type="gramStart"/>
      <w:r>
        <w:rPr>
          <w:rFonts w:cs="微软雅黑"/>
          <w:b/>
          <w:color w:val="0B2545"/>
          <w:sz w:val="21"/>
          <w:lang w:eastAsia="zh-CN"/>
        </w:rPr>
        <w:t xml:space="preserve">初始建议而非硬编码  </w:t>
      </w:r>
      <w:r>
        <w:rPr>
          <w:rFonts w:cs="微软雅黑"/>
          <w:sz w:val="21"/>
          <w:lang w:eastAsia="zh-CN"/>
        </w:rPr>
        <w:t>原</w:t>
      </w:r>
      <w:proofErr w:type="gramEnd"/>
      <w:r>
        <w:rPr>
          <w:rFonts w:cs="微软雅黑"/>
          <w:sz w:val="21"/>
          <w:lang w:eastAsia="zh-CN"/>
        </w:rPr>
        <w:t xml:space="preserve"> V</w:t>
      </w:r>
      <w:proofErr w:type="gramStart"/>
      <w:r>
        <w:rPr>
          <w:rFonts w:cs="微软雅黑"/>
          <w:sz w:val="21"/>
          <w:lang w:eastAsia="zh-CN"/>
        </w:rPr>
        <w:t>1.1 的</w:t>
      </w:r>
      <w:proofErr w:type="gramEnd"/>
      <w:r>
        <w:rPr>
          <w:rFonts w:cs="微软雅黑"/>
          <w:sz w:val="21"/>
          <w:lang w:eastAsia="zh-CN"/>
        </w:rPr>
        <w:t>候选分值可作为起点：高可信</w:t>
      </w:r>
      <w:proofErr w:type="gramStart"/>
      <w:r>
        <w:rPr>
          <w:rFonts w:cs="微软雅黑"/>
          <w:sz w:val="21"/>
          <w:lang w:eastAsia="zh-CN"/>
        </w:rPr>
        <w:t xml:space="preserve">约 80 </w:t>
      </w:r>
      <w:proofErr w:type="gramEnd"/>
      <w:r>
        <w:rPr>
          <w:rFonts w:cs="微软雅黑"/>
          <w:sz w:val="21"/>
          <w:lang w:eastAsia="zh-CN"/>
        </w:rPr>
        <w:t>分以上、需审核</w:t>
      </w:r>
      <w:proofErr w:type="gramStart"/>
      <w:r>
        <w:rPr>
          <w:rFonts w:cs="微软雅黑"/>
          <w:sz w:val="21"/>
          <w:lang w:eastAsia="zh-CN"/>
        </w:rPr>
        <w:t>约 60</w:t>
      </w:r>
      <w:proofErr w:type="gramEnd"/>
      <w:r>
        <w:rPr>
          <w:rFonts w:cs="微软雅黑"/>
          <w:sz w:val="21"/>
          <w:lang w:eastAsia="zh-CN"/>
        </w:rPr>
        <w:t>—</w:t>
      </w:r>
      <w:proofErr w:type="gramStart"/>
      <w:r>
        <w:rPr>
          <w:rFonts w:cs="微软雅黑"/>
          <w:sz w:val="21"/>
          <w:lang w:eastAsia="zh-CN"/>
        </w:rPr>
        <w:t>79 分</w:t>
      </w:r>
      <w:proofErr w:type="gramEnd"/>
      <w:r>
        <w:rPr>
          <w:rFonts w:cs="微软雅黑"/>
          <w:sz w:val="21"/>
          <w:lang w:eastAsia="zh-CN"/>
        </w:rPr>
        <w:t>、低于安全执行门槛则拒绝。最终阈值必须用未知站点夹具评估误报和漏报后冻结。</w:t>
      </w:r>
    </w:p>
    <w:p w14:paraId="35B472B2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 xml:space="preserve">6.3 </w:t>
      </w:r>
      <w:proofErr w:type="spellStart"/>
      <w:r>
        <w:rPr>
          <w:rFonts w:ascii="微软雅黑" w:eastAsia="微软雅黑" w:hAnsi="微软雅黑" w:cs="微软雅黑"/>
        </w:rPr>
        <w:t>相关性评分</w:t>
      </w:r>
      <w:proofErr w:type="spellEnd"/>
    </w:p>
    <w:p w14:paraId="66A0E928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用户原始关键词永远是评分基准；扩展词只提高召回，不能替代原词语义。</w:t>
      </w:r>
    </w:p>
    <w:p w14:paraId="461DA336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标题命中通常高于摘要，摘要高于正文；具体权重由可版本化规则管理。</w:t>
      </w:r>
    </w:p>
    <w:p w14:paraId="7A0B15DF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快速模式显示“高</w:t>
      </w:r>
      <w:proofErr w:type="gramStart"/>
      <w:r>
        <w:rPr>
          <w:rFonts w:cs="微软雅黑"/>
          <w:lang w:eastAsia="zh-CN"/>
        </w:rPr>
        <w:t xml:space="preserve">相关 / </w:t>
      </w:r>
      <w:proofErr w:type="gramEnd"/>
      <w:r>
        <w:rPr>
          <w:rFonts w:cs="微软雅黑"/>
          <w:lang w:eastAsia="zh-CN"/>
        </w:rPr>
        <w:t>待</w:t>
      </w:r>
      <w:proofErr w:type="gramStart"/>
      <w:r>
        <w:rPr>
          <w:rFonts w:cs="微软雅黑"/>
          <w:lang w:eastAsia="zh-CN"/>
        </w:rPr>
        <w:t xml:space="preserve">复核 / </w:t>
      </w:r>
      <w:proofErr w:type="gramEnd"/>
      <w:r>
        <w:rPr>
          <w:rFonts w:cs="微软雅黑"/>
          <w:lang w:eastAsia="zh-CN"/>
        </w:rPr>
        <w:t>低相关”或等价状态；待复核结果不应静默删除。</w:t>
      </w:r>
    </w:p>
    <w:p w14:paraId="16530240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专业模式允许调整阈值、字段权重和扩展词，但必须显示规则版本和影响范围。</w:t>
      </w:r>
    </w:p>
    <w:p w14:paraId="098A1D02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lastRenderedPageBreak/>
        <w:t>搜索摘要可做快速预筛；开启正文时，最终分数应在正文解析后重算。</w:t>
      </w:r>
    </w:p>
    <w:p w14:paraId="12877B58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 xml:space="preserve">6.4 </w:t>
      </w:r>
      <w:proofErr w:type="spellStart"/>
      <w:r>
        <w:rPr>
          <w:rFonts w:ascii="微软雅黑" w:eastAsia="微软雅黑" w:hAnsi="微软雅黑" w:cs="微软雅黑"/>
        </w:rPr>
        <w:t>自动重试与部分结果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660"/>
        <w:gridCol w:w="3900"/>
      </w:tblGrid>
      <w:tr w:rsidR="00A62D29" w14:paraId="1F739AE4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997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情况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424E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快速模式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941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专业模式</w:t>
            </w:r>
          </w:p>
        </w:tc>
      </w:tr>
      <w:tr w:rsidR="00A62D29" w14:paraId="54FDDD8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D07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瞬时网络失败/超时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D1B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按平台策略自动重试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83E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可配置重试次数、退避和是否暂停</w:t>
            </w:r>
          </w:p>
        </w:tc>
      </w:tr>
      <w:tr w:rsidR="00A62D29" w14:paraId="2225AFB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6F1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HTTP 429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9B0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尊重 Retry-After，超过预算后保留部分结果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402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可配置等待预算，但不可无上限重试</w:t>
            </w:r>
          </w:p>
        </w:tc>
      </w:tr>
      <w:tr w:rsidR="00A62D29" w14:paraId="5DEED2A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40F3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结果结构失效</w:t>
            </w:r>
            <w:proofErr w:type="spellEnd"/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5D9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停止该计划并说明需重新发现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C70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可选择重新发现或人工调整计划</w:t>
            </w:r>
          </w:p>
        </w:tc>
      </w:tr>
      <w:tr w:rsidR="00A62D29" w14:paraId="6AFB7FC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37F7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单页失败</w:t>
            </w:r>
            <w:proofErr w:type="spellEnd"/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D18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其他页面继续；最终 completed_with_errors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0F6DE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可选跳过、暂停或严格失败</w:t>
            </w:r>
          </w:p>
        </w:tc>
      </w:tr>
      <w:tr w:rsidR="00A62D29" w14:paraId="2D0D13C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21364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安全拒绝</w:t>
            </w:r>
            <w:proofErr w:type="spellEnd"/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C75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不重试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DAB4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不可通过参数强制执行</w:t>
            </w:r>
          </w:p>
        </w:tc>
      </w:tr>
      <w:tr w:rsidR="00A62D29" w14:paraId="7B1FD6B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2117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存储失败</w:t>
            </w:r>
            <w:proofErr w:type="spellEnd"/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55D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幂等重试；不得重复结果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9EFA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可配置告警和人工恢复</w:t>
            </w:r>
            <w:proofErr w:type="spellEnd"/>
          </w:p>
        </w:tc>
      </w:tr>
    </w:tbl>
    <w:p w14:paraId="0F7D8BB8" w14:textId="77777777" w:rsidR="00A62D29" w:rsidRDefault="00A62D29">
      <w:pPr>
        <w:spacing w:after="40" w:line="240" w:lineRule="auto"/>
      </w:pPr>
    </w:p>
    <w:p w14:paraId="5E65C5EB" w14:textId="77777777" w:rsidR="00A62D29" w:rsidRDefault="00000000">
      <w:pPr>
        <w:keepLines/>
        <w:pBdr>
          <w:left w:val="single" w:sz="20" w:space="10" w:color="D44C47"/>
        </w:pBdr>
        <w:shd w:val="clear" w:color="auto" w:fill="FDECEC"/>
        <w:spacing w:before="60" w:after="160" w:line="293" w:lineRule="auto"/>
        <w:ind w:left="180" w:right="140"/>
        <w:rPr>
          <w:lang w:eastAsia="zh-CN"/>
        </w:rPr>
      </w:pPr>
      <w:proofErr w:type="gramStart"/>
      <w:r>
        <w:rPr>
          <w:rFonts w:cs="微软雅黑"/>
          <w:b/>
          <w:color w:val="9B1C1C"/>
          <w:sz w:val="21"/>
          <w:lang w:eastAsia="zh-CN"/>
        </w:rPr>
        <w:t xml:space="preserve">状态语义  </w:t>
      </w:r>
      <w:r>
        <w:rPr>
          <w:rFonts w:cs="微软雅黑"/>
          <w:sz w:val="21"/>
          <w:lang w:eastAsia="zh-CN"/>
        </w:rPr>
        <w:t>“</w:t>
      </w:r>
      <w:proofErr w:type="gramEnd"/>
      <w:r>
        <w:rPr>
          <w:rFonts w:cs="微软雅黑"/>
          <w:sz w:val="21"/>
          <w:lang w:eastAsia="zh-CN"/>
        </w:rPr>
        <w:t>部分成功”必须同时满足：至少一条有效结果已交付；失败项有明确页面、阶段、重试次数和原因。没有任何有效结果时不得伪装成部分成功。</w:t>
      </w:r>
    </w:p>
    <w:p w14:paraId="0166AB6E" w14:textId="77777777" w:rsidR="00A62D2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7</w:t>
      </w:r>
      <w:proofErr w:type="gramStart"/>
      <w:r>
        <w:rPr>
          <w:rFonts w:ascii="微软雅黑" w:eastAsia="微软雅黑" w:hAnsi="微软雅黑" w:cs="微软雅黑"/>
          <w:lang w:eastAsia="zh-CN"/>
        </w:rPr>
        <w:t>. 结果</w:t>
      </w:r>
      <w:proofErr w:type="gramEnd"/>
      <w:r>
        <w:rPr>
          <w:rFonts w:ascii="微软雅黑" w:eastAsia="微软雅黑" w:hAnsi="微软雅黑" w:cs="微软雅黑"/>
          <w:lang w:eastAsia="zh-CN"/>
        </w:rPr>
        <w:t>、数据与对外输出</w:t>
      </w:r>
    </w:p>
    <w:p w14:paraId="5ACB5361" w14:textId="77777777" w:rsidR="00A62D29" w:rsidRDefault="00000000">
      <w:pPr>
        <w:pStyle w:val="2"/>
        <w:rPr>
          <w:lang w:eastAsia="zh-CN"/>
        </w:rPr>
      </w:pPr>
      <w:proofErr w:type="gramStart"/>
      <w:r>
        <w:rPr>
          <w:rFonts w:ascii="微软雅黑" w:eastAsia="微软雅黑" w:hAnsi="微软雅黑" w:cs="微软雅黑"/>
          <w:lang w:eastAsia="zh-CN"/>
        </w:rPr>
        <w:t>7.1 用户</w:t>
      </w:r>
      <w:proofErr w:type="gramEnd"/>
      <w:r>
        <w:rPr>
          <w:rFonts w:ascii="微软雅黑" w:eastAsia="微软雅黑" w:hAnsi="微软雅黑" w:cs="微软雅黑"/>
          <w:lang w:eastAsia="zh-CN"/>
        </w:rPr>
        <w:t>可见的最小文章结果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1680"/>
        <w:gridCol w:w="1800"/>
        <w:gridCol w:w="4260"/>
      </w:tblGrid>
      <w:tr w:rsidR="00A62D29" w14:paraId="1C47018B" w14:textId="77777777">
        <w:trPr>
          <w:cantSplit/>
          <w:tblHeader/>
        </w:trPr>
        <w:tc>
          <w:tcPr>
            <w:tcW w:w="1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AA7D3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color w:val="0B2545"/>
                <w:sz w:val="18"/>
              </w:rPr>
              <w:t>字段</w:t>
            </w:r>
            <w:proofErr w:type="spellEnd"/>
          </w:p>
        </w:tc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2B0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快速模式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1BD6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专业模式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37C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语义</w:t>
            </w:r>
          </w:p>
        </w:tc>
      </w:tr>
      <w:tr w:rsidR="00A62D29" w14:paraId="51037A23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F2D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title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ABE3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必需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AF3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必需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11D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标准化文章标题</w:t>
            </w:r>
          </w:p>
        </w:tc>
      </w:tr>
      <w:tr w:rsidR="00A62D29" w14:paraId="6C464280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757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url/final_url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486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必需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706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必需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FDF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原始发现链接与最终原文链接</w:t>
            </w:r>
          </w:p>
        </w:tc>
      </w:tr>
      <w:tr w:rsidR="00A62D29" w14:paraId="25B8496C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0ACE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publish_date</w:t>
            </w:r>
            <w:proofErr w:type="spellEnd"/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66A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可空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5BD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可空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FA63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来源发布日期；未知时为 null，不用抓取时间代替</w:t>
            </w:r>
          </w:p>
        </w:tc>
      </w:tr>
      <w:tr w:rsidR="00A62D29" w14:paraId="0B2F62E2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58BF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source/domain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7C43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内部保留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8BD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显示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8144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站点名称与来源域名</w:t>
            </w:r>
          </w:p>
        </w:tc>
      </w:tr>
      <w:tr w:rsidR="00A62D29" w14:paraId="67969EB7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1F3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summary/snippet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53C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可选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5C81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可选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B040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搜索摘要或正文摘要</w:t>
            </w:r>
          </w:p>
        </w:tc>
      </w:tr>
      <w:tr w:rsidR="00A62D29" w14:paraId="7178CBC5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3BD6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content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F9F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不抓取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B25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可选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176E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仅专业模式开启详情时保存与预览</w:t>
            </w:r>
          </w:p>
        </w:tc>
      </w:tr>
      <w:tr w:rsidR="00A62D29" w14:paraId="1DFF6CAF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4BA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lastRenderedPageBreak/>
              <w:t>score/status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7F6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显示分层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9EA5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显示分数与证据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B7F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相关性与 stored/filtered/duplicate/failed</w:t>
            </w:r>
          </w:p>
        </w:tc>
      </w:tr>
      <w:tr w:rsidR="00A62D29" w14:paraId="34ABF621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2E2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plan/strategy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209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诊断可见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81C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完整可见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3E7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SearchPlan 身份和执行适配器</w:t>
            </w:r>
          </w:p>
        </w:tc>
      </w:tr>
    </w:tbl>
    <w:p w14:paraId="440E31D8" w14:textId="77777777" w:rsidR="00A62D29" w:rsidRDefault="00A62D29">
      <w:pPr>
        <w:spacing w:after="40" w:line="240" w:lineRule="auto"/>
      </w:pPr>
    </w:p>
    <w:p w14:paraId="6F9B0DD9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7.2 内部追踪字段</w:t>
      </w:r>
    </w:p>
    <w:p w14:paraId="2A6F2AA1" w14:textId="77777777" w:rsidR="00A62D29" w:rsidRDefault="00000000">
      <w:pPr>
        <w:numPr>
          <w:ilvl w:val="0"/>
          <w:numId w:val="1"/>
        </w:numPr>
        <w:rPr>
          <w:lang w:eastAsia="zh-CN"/>
        </w:rPr>
      </w:pPr>
      <w:proofErr w:type="spellStart"/>
      <w:r>
        <w:rPr>
          <w:rFonts w:cs="微软雅黑"/>
          <w:lang w:eastAsia="zh-CN"/>
        </w:rPr>
        <w:t>task_id</w:t>
      </w:r>
      <w:proofErr w:type="spellEnd"/>
      <w:r>
        <w:rPr>
          <w:rFonts w:cs="微软雅黑"/>
          <w:lang w:eastAsia="zh-CN"/>
        </w:rPr>
        <w:t xml:space="preserve"> 串联任务、事件、结果、导出和错误。</w:t>
      </w:r>
    </w:p>
    <w:p w14:paraId="05C33271" w14:textId="77777777" w:rsidR="00A62D29" w:rsidRDefault="00000000">
      <w:pPr>
        <w:numPr>
          <w:ilvl w:val="0"/>
          <w:numId w:val="1"/>
        </w:numPr>
      </w:pPr>
      <w:proofErr w:type="spellStart"/>
      <w:r>
        <w:rPr>
          <w:rFonts w:cs="微软雅黑"/>
        </w:rPr>
        <w:t>message_id</w:t>
      </w:r>
      <w:proofErr w:type="spellEnd"/>
      <w:r>
        <w:rPr>
          <w:rFonts w:cs="微软雅黑"/>
        </w:rPr>
        <w:t xml:space="preserve"> 与 </w:t>
      </w:r>
      <w:proofErr w:type="spellStart"/>
      <w:r>
        <w:rPr>
          <w:rFonts w:cs="微软雅黑"/>
        </w:rPr>
        <w:t>trace_id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用于跨</w:t>
      </w:r>
      <w:proofErr w:type="spellEnd"/>
      <w:r>
        <w:rPr>
          <w:rFonts w:cs="微软雅黑"/>
        </w:rPr>
        <w:t xml:space="preserve"> Go/Python 消息追踪。</w:t>
      </w:r>
    </w:p>
    <w:p w14:paraId="2C72C543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>plan_id、plan_hash、analyzer_version 说明结果来自哪一个发现计划。</w:t>
      </w:r>
    </w:p>
    <w:p w14:paraId="4A065542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>keyword 保存用户原词，query_term 保存实际搜索词，matched_keywords 保存命中证据。</w:t>
      </w:r>
    </w:p>
    <w:p w14:paraId="7001AE79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>crawl_time 与 publish_date 严格分离；前者是系统时间，后者是来源事实。</w:t>
      </w:r>
    </w:p>
    <w:p w14:paraId="0B8F4E92" w14:textId="77777777" w:rsidR="00A62D29" w:rsidRDefault="00000000">
      <w:pPr>
        <w:pStyle w:val="2"/>
        <w:rPr>
          <w:lang w:eastAsia="zh-CN"/>
        </w:rPr>
      </w:pPr>
      <w:proofErr w:type="gramStart"/>
      <w:r>
        <w:rPr>
          <w:rFonts w:ascii="微软雅黑" w:eastAsia="微软雅黑" w:hAnsi="微软雅黑" w:cs="微软雅黑"/>
          <w:lang w:eastAsia="zh-CN"/>
        </w:rPr>
        <w:t>7.3 页面</w:t>
      </w:r>
      <w:proofErr w:type="gramEnd"/>
      <w:r>
        <w:rPr>
          <w:rFonts w:ascii="微软雅黑" w:eastAsia="微软雅黑" w:hAnsi="微软雅黑" w:cs="微软雅黑"/>
          <w:lang w:eastAsia="zh-CN"/>
        </w:rPr>
        <w:t>、文件、API 与数据库的一致性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900"/>
        <w:gridCol w:w="4020"/>
      </w:tblGrid>
      <w:tr w:rsidR="00A62D29" w14:paraId="61546824" w14:textId="77777777">
        <w:trPr>
          <w:cantSplit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5FF33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color w:val="0B2545"/>
                <w:sz w:val="18"/>
              </w:rPr>
              <w:t>出口</w:t>
            </w:r>
            <w:proofErr w:type="spellEnd"/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F7E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V1 行为</w:t>
            </w:r>
          </w:p>
        </w:tc>
        <w:tc>
          <w:tcPr>
            <w:tcW w:w="4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4C5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一致性要求</w:t>
            </w:r>
          </w:p>
        </w:tc>
      </w:tr>
      <w:tr w:rsidR="00A62D29" w14:paraId="5F7754D3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124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Web 列表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236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筛选、排序、原文跳转；专业正文预览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59E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 xml:space="preserve">与 </w:t>
            </w:r>
            <w:proofErr w:type="spellStart"/>
            <w:r>
              <w:rPr>
                <w:rFonts w:cs="微软雅黑"/>
                <w:sz w:val="18"/>
              </w:rPr>
              <w:t>task_id</w:t>
            </w:r>
            <w:proofErr w:type="spellEnd"/>
            <w:r>
              <w:rPr>
                <w:rFonts w:cs="微软雅黑"/>
                <w:sz w:val="18"/>
              </w:rPr>
              <w:t xml:space="preserve"> 下 API 和导出字段一致</w:t>
            </w:r>
          </w:p>
        </w:tc>
      </w:tr>
      <w:tr w:rsidR="00A62D29" w14:paraId="0AEE2D0D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E154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Excel (.xlsx)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B4A3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适合人工查看，冻结表头和基本格式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BBB0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不应把 null 日期写成当天日期</w:t>
            </w:r>
          </w:p>
        </w:tc>
      </w:tr>
      <w:tr w:rsidR="00A62D29" w14:paraId="7D615DEF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3049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CSV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0FE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UTF-8，适合批处理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5B3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字段名和转义规则稳定</w:t>
            </w:r>
          </w:p>
        </w:tc>
      </w:tr>
      <w:tr w:rsidR="00A62D29" w14:paraId="722B6BC1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D92B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JSON API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1CF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任务、事件、文章和错误分页查询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FDF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数组为空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>返回 [</w:t>
            </w:r>
            <w:proofErr w:type="gramEnd"/>
            <w:r>
              <w:rPr>
                <w:rFonts w:cs="微软雅黑"/>
                <w:sz w:val="18"/>
                <w:lang w:eastAsia="zh-CN"/>
              </w:rPr>
              <w:t>]，不返回 null</w:t>
            </w:r>
          </w:p>
        </w:tc>
      </w:tr>
      <w:tr w:rsidR="00A62D29" w14:paraId="39475A74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BD7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MySQL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EC2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任务、事件、计划、文章、任务文章关联、错误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367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Go 是最终事务写入责任方</w:t>
            </w:r>
          </w:p>
        </w:tc>
      </w:tr>
      <w:tr w:rsidR="00A62D29" w14:paraId="00396F0E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DFF9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DuckDB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000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本地分析、导出和可重建缓存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5C66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不是最终事务真值</w:t>
            </w:r>
            <w:proofErr w:type="spellEnd"/>
          </w:p>
        </w:tc>
      </w:tr>
    </w:tbl>
    <w:p w14:paraId="36660FD4" w14:textId="77777777" w:rsidR="00A62D29" w:rsidRDefault="00A62D29">
      <w:pPr>
        <w:spacing w:after="40" w:line="240" w:lineRule="auto"/>
      </w:pPr>
    </w:p>
    <w:p w14:paraId="047A0426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7.4 建议数据模型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A62D29" w14:paraId="1F45C2C8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D64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实体/表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2760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核心职责</w:t>
            </w:r>
          </w:p>
        </w:tc>
      </w:tr>
      <w:tr w:rsidR="00A62D29" w14:paraId="65E48867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31E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lastRenderedPageBreak/>
              <w:t>tasks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03B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输入、模式、推荐范围、用户确认、状态、阶段计数和最终错误摘要</w:t>
            </w:r>
          </w:p>
        </w:tc>
      </w:tr>
      <w:tr w:rsidR="00A62D29" w14:paraId="678942CA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BA1A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task_events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D3363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不可变阶段事件，用于进度、审计和状态回放</w:t>
            </w:r>
          </w:p>
        </w:tc>
      </w:tr>
      <w:tr w:rsidR="00A62D29" w14:paraId="72285E10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39D2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search_plans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D91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计划、置信度、证据、验证时间、缓存和失效信息</w:t>
            </w:r>
          </w:p>
        </w:tc>
      </w:tr>
      <w:tr w:rsidR="00A62D29" w14:paraId="52C1BAF2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D89E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articles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CAD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全局文章事实：URL、标题、发布日期、来源、可选正文和内容 hash</w:t>
            </w:r>
          </w:p>
        </w:tc>
      </w:tr>
      <w:tr w:rsidR="00A62D29" w14:paraId="78030AB1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BBE4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task_articles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FBD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文章在某任务、关键词、查询词、分数和状态下的关联</w:t>
            </w:r>
          </w:p>
        </w:tc>
      </w:tr>
      <w:tr w:rsidR="00A62D29" w14:paraId="44A37D44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E3338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crawl_errors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BC3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阶段、错误码、URL、是否可重试、尝试次数和安全消息</w:t>
            </w:r>
          </w:p>
        </w:tc>
      </w:tr>
      <w:tr w:rsidR="00A62D29" w14:paraId="15353ECB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6EE5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site_profiles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3530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用户明确批准保存的站点模板；运行时计划不直接污染静态配置</w:t>
            </w:r>
          </w:p>
        </w:tc>
      </w:tr>
    </w:tbl>
    <w:p w14:paraId="36B6A8BF" w14:textId="77777777" w:rsidR="00A62D29" w:rsidRDefault="00A62D29">
      <w:pPr>
        <w:spacing w:after="40" w:line="240" w:lineRule="auto"/>
        <w:rPr>
          <w:lang w:eastAsia="zh-CN"/>
        </w:rPr>
      </w:pPr>
    </w:p>
    <w:p w14:paraId="1874674E" w14:textId="77777777" w:rsidR="00A62D29" w:rsidRDefault="00000000">
      <w:proofErr w:type="spellStart"/>
      <w:proofErr w:type="gramStart"/>
      <w:r>
        <w:rPr>
          <w:rFonts w:cs="微软雅黑"/>
          <w:b/>
          <w:color w:val="0B2545"/>
        </w:rPr>
        <w:t>正文存储约束</w:t>
      </w:r>
      <w:proofErr w:type="spellEnd"/>
      <w:r>
        <w:rPr>
          <w:rFonts w:cs="微软雅黑"/>
          <w:b/>
          <w:color w:val="0B2545"/>
        </w:rPr>
        <w:t xml:space="preserve">  </w:t>
      </w:r>
      <w:proofErr w:type="spellStart"/>
      <w:r>
        <w:rPr>
          <w:rFonts w:cs="微软雅黑"/>
        </w:rPr>
        <w:t>专业模式只把经过规范化的正文文本写入</w:t>
      </w:r>
      <w:proofErr w:type="spellEnd"/>
      <w:proofErr w:type="gramEnd"/>
      <w:r>
        <w:rPr>
          <w:rFonts w:cs="微软雅黑"/>
        </w:rPr>
        <w:t xml:space="preserve"> MySQL </w:t>
      </w:r>
      <w:proofErr w:type="spellStart"/>
      <w:r>
        <w:rPr>
          <w:rFonts w:cs="微软雅黑"/>
        </w:rPr>
        <w:t>LONGTEXT，并记录</w:t>
      </w:r>
      <w:proofErr w:type="spellEnd"/>
      <w:r>
        <w:rPr>
          <w:rFonts w:cs="微软雅黑"/>
        </w:rPr>
        <w:t xml:space="preserve"> content_hash、提取方式和规则版本；原始 HTML、Office/PDF 附件与可执行内容默认不持久化。</w:t>
      </w:r>
    </w:p>
    <w:p w14:paraId="44ABCC7D" w14:textId="77777777" w:rsidR="00A62D29" w:rsidRDefault="00000000">
      <w:pPr>
        <w:pStyle w:val="1"/>
      </w:pPr>
      <w:r>
        <w:rPr>
          <w:rFonts w:ascii="微软雅黑" w:eastAsia="微软雅黑" w:hAnsi="微软雅黑" w:cs="微软雅黑"/>
        </w:rPr>
        <w:t>8. 目标架构与 Python/Go 职责</w:t>
      </w:r>
    </w:p>
    <w:p w14:paraId="0DD0B73F" w14:textId="77777777" w:rsidR="00A62D29" w:rsidRDefault="00000000">
      <w:pPr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38402AC4" wp14:editId="10B57DBE">
            <wp:extent cx="5715000" cy="2970493"/>
            <wp:effectExtent l="0" t="0" r="0" b="0"/>
            <wp:docPr id="5" name="Picture 5" descr="Web 管理后台、Go API、Redis、Python 搜索、Go 下载、Python 解析和 MySQL 的目标架构图。" title="图 5  目标运行时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AB94" w14:textId="77777777" w:rsidR="00A62D29" w:rsidRDefault="00000000">
      <w:pPr>
        <w:pStyle w:val="af7"/>
        <w:keepLines/>
        <w:spacing w:before="60" w:after="180"/>
        <w:jc w:val="center"/>
      </w:pPr>
      <w:r>
        <w:rPr>
          <w:rFonts w:cs="微软雅黑"/>
        </w:rPr>
        <w:t>图 5  目标运行时架构</w:t>
      </w:r>
    </w:p>
    <w:p w14:paraId="364D0F61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lastRenderedPageBreak/>
        <w:t>8.1 Web 与 Go 控制面</w:t>
      </w:r>
    </w:p>
    <w:p w14:paraId="4553C212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>Web 管理后台是主要产品入口。React + TypeScript + Vite 前端通过同源 HTTPS 调用 Go HTTP API，创建、查询、取消任务并读取结果。</w:t>
      </w:r>
    </w:p>
    <w:p w14:paraId="39491178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Go 持有请求级校验、</w:t>
      </w:r>
      <w:proofErr w:type="spellStart"/>
      <w:r>
        <w:rPr>
          <w:rFonts w:cs="微软雅黑"/>
          <w:lang w:eastAsia="zh-CN"/>
        </w:rPr>
        <w:t>task_id</w:t>
      </w:r>
      <w:proofErr w:type="spellEnd"/>
      <w:r>
        <w:rPr>
          <w:rFonts w:cs="微软雅黑"/>
          <w:lang w:eastAsia="zh-CN"/>
        </w:rPr>
        <w:t>、任务状态机、超时、取消、队列、幂等和 MySQL 事务。</w:t>
      </w:r>
    </w:p>
    <w:p w14:paraId="432FF5C5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CLI 继续作为工程调试和自动化接口，不再作为最终产品最常用入口。</w:t>
      </w:r>
    </w:p>
    <w:p w14:paraId="21F463DB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 xml:space="preserve">V1 </w:t>
      </w:r>
      <w:proofErr w:type="spellStart"/>
      <w:r>
        <w:rPr>
          <w:rFonts w:cs="微软雅黑"/>
        </w:rPr>
        <w:t>不建设多用户或租户权限，但局域网部署必须启用单管理员登录、Secure</w:t>
      </w:r>
      <w:proofErr w:type="spellEnd"/>
      <w:r>
        <w:rPr>
          <w:rFonts w:cs="微软雅黑"/>
        </w:rPr>
        <w:t>/</w:t>
      </w:r>
      <w:proofErr w:type="spellStart"/>
      <w:r>
        <w:rPr>
          <w:rFonts w:cs="微软雅黑"/>
        </w:rPr>
        <w:t>HttpOnly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会话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Cookie、CSRF</w:t>
      </w:r>
      <w:proofErr w:type="spellEnd"/>
      <w:r>
        <w:rPr>
          <w:rFonts w:cs="微软雅黑"/>
        </w:rPr>
        <w:t xml:space="preserve"> 防护和独立 API 令牌；内网本身不是认证机制。</w:t>
      </w:r>
    </w:p>
    <w:p w14:paraId="37A78181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8.2 Python 内容智能</w:t>
      </w:r>
    </w:p>
    <w:p w14:paraId="30200D80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URL 第二道安全校验、首页分析、搜索入口与候选发现。</w:t>
      </w:r>
    </w:p>
    <w:p w14:paraId="58B2C6F5" w14:textId="77777777" w:rsidR="00A62D29" w:rsidRDefault="00000000">
      <w:pPr>
        <w:numPr>
          <w:ilvl w:val="0"/>
          <w:numId w:val="1"/>
        </w:numPr>
      </w:pPr>
      <w:proofErr w:type="spellStart"/>
      <w:r>
        <w:rPr>
          <w:rFonts w:cs="微软雅黑"/>
        </w:rPr>
        <w:t>SearchCandidate、SiteAnalysisResult、SearchPlan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生成、验证、置信度与缓存</w:t>
      </w:r>
      <w:proofErr w:type="spellEnd"/>
      <w:r>
        <w:rPr>
          <w:rFonts w:cs="微软雅黑"/>
        </w:rPr>
        <w:t>。</w:t>
      </w:r>
    </w:p>
    <w:p w14:paraId="5D878E94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>TRS、JPAAS、HTML GET/POST、JSON 搜索适配、分页和 SearchHit 标准化。</w:t>
      </w:r>
    </w:p>
    <w:p w14:paraId="34759AFC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可选详情解析、发布日期/来源提取、关键词扩展、相关性评分和内容去重。</w:t>
      </w:r>
    </w:p>
    <w:p w14:paraId="1EC77982" w14:textId="77777777" w:rsidR="00A62D29" w:rsidRDefault="00000000">
      <w:pPr>
        <w:numPr>
          <w:ilvl w:val="0"/>
          <w:numId w:val="1"/>
        </w:numPr>
      </w:pPr>
      <w:proofErr w:type="spellStart"/>
      <w:r>
        <w:rPr>
          <w:rFonts w:cs="微软雅黑"/>
        </w:rPr>
        <w:t>DuckDB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本地分析与导出；Python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不直接提交</w:t>
      </w:r>
      <w:proofErr w:type="spellEnd"/>
      <w:r>
        <w:rPr>
          <w:rFonts w:cs="微软雅黑"/>
        </w:rPr>
        <w:t xml:space="preserve"> MySQL </w:t>
      </w:r>
      <w:proofErr w:type="spellStart"/>
      <w:r>
        <w:rPr>
          <w:rFonts w:cs="微软雅黑"/>
        </w:rPr>
        <w:t>最终事务</w:t>
      </w:r>
      <w:proofErr w:type="spellEnd"/>
      <w:r>
        <w:rPr>
          <w:rFonts w:cs="微软雅黑"/>
        </w:rPr>
        <w:t>。</w:t>
      </w:r>
    </w:p>
    <w:p w14:paraId="658D4066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8.3 Redis v2 消息边界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1440"/>
        <w:gridCol w:w="1440"/>
        <w:gridCol w:w="4800"/>
      </w:tblGrid>
      <w:tr w:rsidR="00A62D29" w14:paraId="50944BD0" w14:textId="77777777">
        <w:trPr>
          <w:cantSplit/>
          <w:tblHeader/>
        </w:trPr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708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队列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E55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生产者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B8BC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消费者</w:t>
            </w:r>
          </w:p>
        </w:tc>
        <w:tc>
          <w:tcPr>
            <w:tcW w:w="4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E16F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用途</w:t>
            </w:r>
          </w:p>
        </w:tc>
      </w:tr>
      <w:tr w:rsidR="00A62D29" w14:paraId="07BDCC8A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400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crawler:search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3C9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Go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44F1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Python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DDD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URL、关键词、模式、范围和发现选项</w:t>
            </w:r>
          </w:p>
        </w:tc>
      </w:tr>
      <w:tr w:rsidR="00A62D29" w14:paraId="16831536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8388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crawler:url</w:t>
            </w:r>
            <w:proofErr w:type="spellEnd"/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B12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Python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E05B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Go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4FA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需要详情下载的 URL 与 SearchHit 证据</w:t>
            </w:r>
          </w:p>
        </w:tc>
      </w:tr>
      <w:tr w:rsidR="00A62D29" w14:paraId="68646367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1740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crawler:html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58A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Go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FFC2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Python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4D9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详情响应元数据和 HTML/blob 引用</w:t>
            </w:r>
          </w:p>
        </w:tc>
      </w:tr>
      <w:tr w:rsidR="00A62D29" w14:paraId="0BDF70AF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5B4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crawler:result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9A6F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Python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0D4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Go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05F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标准化文章索引或正文结果</w:t>
            </w:r>
          </w:p>
        </w:tc>
      </w:tr>
      <w:tr w:rsidR="00A62D29" w14:paraId="3EEBE973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29389" w14:textId="77777777" w:rsidR="00A62D29" w:rsidRDefault="00000000">
            <w:pPr>
              <w:spacing w:after="0" w:line="276" w:lineRule="auto"/>
            </w:pPr>
            <w:proofErr w:type="spellStart"/>
            <w:proofErr w:type="gramStart"/>
            <w:r>
              <w:rPr>
                <w:rFonts w:cs="微软雅黑"/>
                <w:b/>
                <w:sz w:val="18"/>
              </w:rPr>
              <w:t>crawler:event</w:t>
            </w:r>
            <w:proofErr w:type="spellEnd"/>
            <w:proofErr w:type="gramEnd"/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BDD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Go/Python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ECF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Go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AB1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plan_ready、search_done、进度和计数</w:t>
            </w:r>
          </w:p>
        </w:tc>
      </w:tr>
      <w:tr w:rsidR="00A62D29" w14:paraId="73A61F6D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B4E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crawler:error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9AE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Go/Python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496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Go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7410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结构化错误、重试属性和安全消息</w:t>
            </w:r>
          </w:p>
        </w:tc>
      </w:tr>
    </w:tbl>
    <w:p w14:paraId="471084CB" w14:textId="77777777" w:rsidR="00A62D29" w:rsidRDefault="00A62D29">
      <w:pPr>
        <w:spacing w:after="40" w:line="240" w:lineRule="auto"/>
        <w:rPr>
          <w:lang w:eastAsia="zh-CN"/>
        </w:rPr>
      </w:pPr>
    </w:p>
    <w:p w14:paraId="5FC344AC" w14:textId="77777777" w:rsidR="00A62D29" w:rsidRDefault="00000000">
      <w:pPr>
        <w:keepLines/>
        <w:pBdr>
          <w:left w:val="single" w:sz="20" w:space="10" w:color="2E74B5"/>
        </w:pBdr>
        <w:shd w:val="clear" w:color="auto" w:fill="F3F7FB"/>
        <w:spacing w:before="60" w:after="160" w:line="293" w:lineRule="auto"/>
        <w:ind w:left="180" w:right="140"/>
        <w:rPr>
          <w:lang w:eastAsia="zh-CN"/>
        </w:rPr>
      </w:pPr>
      <w:proofErr w:type="gramStart"/>
      <w:r>
        <w:rPr>
          <w:rFonts w:cs="微软雅黑"/>
          <w:b/>
          <w:color w:val="0B2545"/>
          <w:sz w:val="21"/>
          <w:lang w:eastAsia="zh-CN"/>
        </w:rPr>
        <w:lastRenderedPageBreak/>
        <w:t xml:space="preserve">快速模式旁路  </w:t>
      </w:r>
      <w:r>
        <w:rPr>
          <w:rFonts w:cs="微软雅黑"/>
          <w:sz w:val="21"/>
          <w:lang w:eastAsia="zh-CN"/>
        </w:rPr>
        <w:t>快速模式在搜索结果已能提供标题</w:t>
      </w:r>
      <w:proofErr w:type="gramEnd"/>
      <w:r>
        <w:rPr>
          <w:rFonts w:cs="微软雅黑"/>
          <w:sz w:val="21"/>
          <w:lang w:eastAsia="zh-CN"/>
        </w:rPr>
        <w:t xml:space="preserve">、链接和日期时，可把 </w:t>
      </w:r>
      <w:proofErr w:type="spellStart"/>
      <w:r>
        <w:rPr>
          <w:rFonts w:cs="微软雅黑"/>
          <w:sz w:val="21"/>
          <w:lang w:eastAsia="zh-CN"/>
        </w:rPr>
        <w:t>SearchHit</w:t>
      </w:r>
      <w:proofErr w:type="spellEnd"/>
      <w:r>
        <w:rPr>
          <w:rFonts w:cs="微软雅黑"/>
          <w:sz w:val="21"/>
          <w:lang w:eastAsia="zh-CN"/>
        </w:rPr>
        <w:t xml:space="preserve"> 标准化后直接交给 Go 存储，跳过详情下载与正文解析；专业模式开启正文时才进入 </w:t>
      </w:r>
      <w:proofErr w:type="spellStart"/>
      <w:r>
        <w:rPr>
          <w:rFonts w:cs="微软雅黑"/>
          <w:sz w:val="21"/>
          <w:lang w:eastAsia="zh-CN"/>
        </w:rPr>
        <w:t>url</w:t>
      </w:r>
      <w:proofErr w:type="spellEnd"/>
      <w:r>
        <w:rPr>
          <w:rFonts w:cs="微软雅黑"/>
          <w:sz w:val="21"/>
          <w:lang w:eastAsia="zh-CN"/>
        </w:rPr>
        <w:t xml:space="preserve"> → html → parser 链路。</w:t>
      </w:r>
    </w:p>
    <w:p w14:paraId="612E6E06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 xml:space="preserve">8.4 </w:t>
      </w:r>
      <w:proofErr w:type="spellStart"/>
      <w:r>
        <w:rPr>
          <w:rFonts w:ascii="微软雅黑" w:eastAsia="微软雅黑" w:hAnsi="微软雅黑" w:cs="微软雅黑"/>
        </w:rPr>
        <w:t>禁止的重复职责</w:t>
      </w:r>
      <w:proofErr w:type="spellEnd"/>
    </w:p>
    <w:p w14:paraId="4D3FB977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Go 不重新实现 DOM 搜索发现、正文抽取、相关性评分和内容去重。</w:t>
      </w:r>
    </w:p>
    <w:p w14:paraId="20BAE98B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 xml:space="preserve">Python </w:t>
      </w:r>
      <w:proofErr w:type="spellStart"/>
      <w:r>
        <w:rPr>
          <w:rFonts w:cs="微软雅黑"/>
        </w:rPr>
        <w:t>不管理平台级任务终态，不直接修改</w:t>
      </w:r>
      <w:proofErr w:type="spellEnd"/>
      <w:r>
        <w:rPr>
          <w:rFonts w:cs="微软雅黑"/>
        </w:rPr>
        <w:t xml:space="preserve"> MySQL schema 或执行最终事务写入。</w:t>
      </w:r>
    </w:p>
    <w:p w14:paraId="3D9E2EC5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>Go/Python 不直接导入对方源码，只通过版本化协议和共享 fixture 对齐。</w:t>
      </w:r>
    </w:p>
    <w:p w14:paraId="78751B06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同一正式队列不能长期存在两个竞争消费者；兼容消费者必须有下线计划。</w:t>
      </w:r>
    </w:p>
    <w:p w14:paraId="3F9A9EC1" w14:textId="77777777" w:rsidR="00A62D29" w:rsidRDefault="00000000">
      <w:pPr>
        <w:numPr>
          <w:ilvl w:val="0"/>
          <w:numId w:val="1"/>
        </w:numPr>
      </w:pPr>
      <w:proofErr w:type="spellStart"/>
      <w:r>
        <w:rPr>
          <w:rFonts w:cs="微软雅黑"/>
        </w:rPr>
        <w:t>Analyzer、Adapter</w:t>
      </w:r>
      <w:proofErr w:type="spellEnd"/>
      <w:r>
        <w:rPr>
          <w:rFonts w:cs="微软雅黑"/>
        </w:rPr>
        <w:t xml:space="preserve"> 和 Web </w:t>
      </w:r>
      <w:proofErr w:type="spellStart"/>
      <w:r>
        <w:rPr>
          <w:rFonts w:cs="微软雅黑"/>
        </w:rPr>
        <w:t>层不得各自复制一套</w:t>
      </w:r>
      <w:proofErr w:type="spellEnd"/>
      <w:r>
        <w:rPr>
          <w:rFonts w:cs="微软雅黑"/>
        </w:rPr>
        <w:t xml:space="preserve"> endpoint 猜测或安全规则。</w:t>
      </w:r>
    </w:p>
    <w:p w14:paraId="29C92968" w14:textId="77777777" w:rsidR="00A62D29" w:rsidRDefault="00000000">
      <w:pPr>
        <w:pStyle w:val="1"/>
      </w:pPr>
      <w:r>
        <w:rPr>
          <w:rFonts w:ascii="微软雅黑" w:eastAsia="微软雅黑" w:hAnsi="微软雅黑" w:cs="微软雅黑"/>
        </w:rPr>
        <w:t>9. 网站发现、SearchPlan 与执行链</w:t>
      </w:r>
    </w:p>
    <w:p w14:paraId="254645B6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9.1 两阶段发现边界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380"/>
        <w:gridCol w:w="3300"/>
        <w:gridCol w:w="2340"/>
        <w:gridCol w:w="1080"/>
      </w:tblGrid>
      <w:tr w:rsidR="00A62D29" w14:paraId="71EC1D1C" w14:textId="77777777">
        <w:trPr>
          <w:cantSplit/>
          <w:tblHeader/>
        </w:trPr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D232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阶段</w:t>
            </w:r>
          </w:p>
        </w:tc>
        <w:tc>
          <w:tcPr>
            <w:tcW w:w="1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107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输入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C25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核心动作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F31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输出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0DD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当前基线</w:t>
            </w:r>
          </w:p>
        </w:tc>
      </w:tr>
      <w:tr w:rsidR="00A62D29" w14:paraId="19C5C247" w14:textId="77777777">
        <w:trPr>
          <w:cantSplit/>
        </w:trPr>
        <w:tc>
          <w:tcPr>
            <w:tcW w:w="1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A3A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TASK-016</w:t>
            </w:r>
          </w:p>
        </w:tc>
        <w:tc>
          <w:tcPr>
            <w:tcW w:w="13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ECB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target_url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F2BA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规范化、安全预检、入口获取、静态表单/CMS/线索分析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67FB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未经探测的</w:t>
            </w:r>
            <w:proofErr w:type="spellEnd"/>
            <w:r>
              <w:rPr>
                <w:rFonts w:cs="微软雅黑"/>
                <w:sz w:val="18"/>
              </w:rPr>
              <w:t xml:space="preserve"> </w:t>
            </w:r>
            <w:proofErr w:type="spellStart"/>
            <w:r>
              <w:rPr>
                <w:rFonts w:cs="微软雅黑"/>
                <w:sz w:val="18"/>
              </w:rPr>
              <w:t>SearchCandidate</w:t>
            </w:r>
            <w:proofErr w:type="spellEnd"/>
            <w:r>
              <w:rPr>
                <w:rFonts w:cs="微软雅黑"/>
                <w:sz w:val="18"/>
              </w:rPr>
              <w:t xml:space="preserve"> + </w:t>
            </w:r>
            <w:proofErr w:type="spellStart"/>
            <w:r>
              <w:rPr>
                <w:rFonts w:cs="微软雅黑"/>
                <w:sz w:val="18"/>
              </w:rPr>
              <w:t>诊断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D88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已实施并合并 main</w:t>
            </w:r>
          </w:p>
        </w:tc>
      </w:tr>
      <w:tr w:rsidR="00A62D29" w14:paraId="40EAC8AA" w14:textId="77777777">
        <w:trPr>
          <w:cantSplit/>
        </w:trPr>
        <w:tc>
          <w:tcPr>
            <w:tcW w:w="1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E97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TASK-017</w:t>
            </w:r>
          </w:p>
        </w:tc>
        <w:tc>
          <w:tcPr>
            <w:tcW w:w="13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8BF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Candidate + 关键词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67B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受限探测、结果结构、分页验证、置信度、缓存、Worker v2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6B71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经过验证的</w:t>
            </w:r>
            <w:proofErr w:type="spellEnd"/>
            <w:r>
              <w:rPr>
                <w:rFonts w:cs="微软雅黑"/>
                <w:sz w:val="18"/>
              </w:rPr>
              <w:t xml:space="preserve"> </w:t>
            </w:r>
            <w:proofErr w:type="spellStart"/>
            <w:r>
              <w:rPr>
                <w:rFonts w:cs="微软雅黑"/>
                <w:sz w:val="18"/>
              </w:rPr>
              <w:t>SearchPlan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A73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已实施并合并 main</w:t>
            </w:r>
          </w:p>
        </w:tc>
      </w:tr>
    </w:tbl>
    <w:p w14:paraId="0A20F9F4" w14:textId="77777777" w:rsidR="00A62D29" w:rsidRDefault="00A62D29">
      <w:pPr>
        <w:spacing w:after="40" w:line="240" w:lineRule="auto"/>
      </w:pPr>
    </w:p>
    <w:p w14:paraId="2E21B11A" w14:textId="77777777" w:rsidR="00A62D29" w:rsidRDefault="00000000">
      <w:pPr>
        <w:keepLines/>
        <w:pBdr>
          <w:left w:val="single" w:sz="20" w:space="10" w:color="D44C47"/>
        </w:pBdr>
        <w:shd w:val="clear" w:color="auto" w:fill="FDECEC"/>
        <w:spacing w:before="60" w:after="160" w:line="293" w:lineRule="auto"/>
        <w:ind w:left="180" w:right="140"/>
      </w:pPr>
      <w:r>
        <w:rPr>
          <w:rFonts w:cs="微软雅黑"/>
          <w:b/>
          <w:color w:val="9B1C1C"/>
          <w:sz w:val="21"/>
        </w:rPr>
        <w:t xml:space="preserve">不能混淆  </w:t>
      </w:r>
      <w:r>
        <w:rPr>
          <w:rFonts w:cs="微软雅黑"/>
          <w:sz w:val="21"/>
        </w:rPr>
        <w:t>SearchCandidate 只说明“可能是搜索入口”；SearchPlan 才说明“已经验证、可以按约束执行”。TASK-016 的完成不能被描述为通用搜索闭环已经打通。</w:t>
      </w:r>
    </w:p>
    <w:p w14:paraId="5D93F368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9.2 端到端顺序</w:t>
      </w:r>
    </w:p>
    <w:p w14:paraId="0FEDC921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>Web 通过 Go API 提交目标、关键词和模式；Go 创建 task_id。</w:t>
      </w:r>
    </w:p>
    <w:p w14:paraId="3049C37E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>Python Analyzer 读取 TASK-016 结果或重新分析，产生 Candidate 与诊断。</w:t>
      </w:r>
    </w:p>
    <w:p w14:paraId="18DD7DB6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lastRenderedPageBreak/>
        <w:t>TASK-017 受限探测 Candidate，生成经过验证的 SearchPlan 和 plan_ready 事件。</w:t>
      </w:r>
    </w:p>
    <w:p w14:paraId="042C66CB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>Python Adapter 按计划执行搜索、翻页、关键词扩展和 SearchHit 标准化。</w:t>
      </w:r>
    </w:p>
    <w:p w14:paraId="36702BA6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快速模式直接评分、去重和输出索引；专业正文模式把 URL 发送给 Go 下载。</w:t>
      </w:r>
    </w:p>
    <w:p w14:paraId="08475819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 xml:space="preserve">Go </w:t>
      </w:r>
      <w:proofErr w:type="spellStart"/>
      <w:r>
        <w:rPr>
          <w:rFonts w:cs="微软雅黑"/>
        </w:rPr>
        <w:t>下载详情并发送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HTMLFetched；Python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解析正文、日期、来源并重算相关性</w:t>
      </w:r>
      <w:proofErr w:type="spellEnd"/>
      <w:r>
        <w:rPr>
          <w:rFonts w:cs="微软雅黑"/>
        </w:rPr>
        <w:t>。</w:t>
      </w:r>
    </w:p>
    <w:p w14:paraId="340B73ED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>Python 输出 ArticleResult；Go 幂等写入 MySQL 并更新任务状态。</w:t>
      </w:r>
    </w:p>
    <w:p w14:paraId="366B1175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Web 展示进度、错误和结果，并提供文件导出与 API。</w:t>
      </w:r>
    </w:p>
    <w:p w14:paraId="44897E7C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 xml:space="preserve">9.3 </w:t>
      </w:r>
      <w:proofErr w:type="spellStart"/>
      <w:r>
        <w:rPr>
          <w:rFonts w:ascii="微软雅黑" w:eastAsia="微软雅黑" w:hAnsi="微软雅黑" w:cs="微软雅黑"/>
        </w:rPr>
        <w:t>适配器矩阵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3720"/>
        <w:gridCol w:w="3960"/>
      </w:tblGrid>
      <w:tr w:rsidR="00A62D29" w14:paraId="70F17397" w14:textId="77777777">
        <w:trPr>
          <w:cantSplit/>
          <w:tblHeader/>
        </w:trPr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631B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适配器</w:t>
            </w:r>
          </w:p>
        </w:tc>
        <w:tc>
          <w:tcPr>
            <w:tcW w:w="3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FF9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使用条件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4AB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目标</w:t>
            </w:r>
          </w:p>
        </w:tc>
      </w:tr>
      <w:tr w:rsidR="00A62D29" w14:paraId="10A2BD5B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5B6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html_get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0F2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公开 GET form 或可验证搜索 URL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2BF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执行 SearchPlan，不在插件内广泛猜测路径</w:t>
            </w:r>
          </w:p>
        </w:tc>
      </w:tr>
      <w:tr w:rsidR="00A62D29" w14:paraId="74C8CA37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08C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html_post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8C8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无副作用、无敏感临时参数的 POST form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734F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支持 form-urlencoded；其他编码单独评审</w:t>
            </w:r>
          </w:p>
        </w:tc>
      </w:tr>
      <w:tr w:rsidR="00A62D29" w14:paraId="513353F7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86E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trs_json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487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TRS 特征与 API 响应结构匹配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5F5E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复用现有解析，统一错误和分页</w:t>
            </w:r>
          </w:p>
        </w:tc>
      </w:tr>
      <w:tr w:rsidR="00A62D29" w14:paraId="7C9CAFA2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91B20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jpaas_jsearch</w:t>
            </w:r>
            <w:proofErr w:type="spellEnd"/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5FC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JPAAS 特征及嵌套结构匹配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16E9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展开 items，字段标准化</w:t>
            </w:r>
          </w:p>
        </w:tc>
      </w:tr>
      <w:tr w:rsidR="00A62D29" w14:paraId="1DF95612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C1C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json_api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8C6B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公开 XHR/API，参数与 records/items 可推断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F32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通用字段路径和分页模型</w:t>
            </w:r>
          </w:p>
        </w:tc>
      </w:tr>
      <w:tr w:rsidR="00A62D29" w14:paraId="41A8A353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B2D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browser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5258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JS-only 且安全、成本和合规评审通过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2E5E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后续可选，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 xml:space="preserve">不是 V1 </w:t>
            </w:r>
            <w:proofErr w:type="gramEnd"/>
            <w:r>
              <w:rPr>
                <w:rFonts w:cs="微软雅黑"/>
                <w:sz w:val="18"/>
                <w:lang w:eastAsia="zh-CN"/>
              </w:rPr>
              <w:t>默认能力</w:t>
            </w:r>
          </w:p>
        </w:tc>
      </w:tr>
    </w:tbl>
    <w:p w14:paraId="7D8E8A2B" w14:textId="77777777" w:rsidR="00A62D29" w:rsidRDefault="00A62D29">
      <w:pPr>
        <w:spacing w:after="40" w:line="240" w:lineRule="auto"/>
        <w:rPr>
          <w:lang w:eastAsia="zh-CN"/>
        </w:rPr>
      </w:pPr>
    </w:p>
    <w:p w14:paraId="60578210" w14:textId="77777777" w:rsidR="00A62D29" w:rsidRDefault="00000000">
      <w:pPr>
        <w:pStyle w:val="2"/>
        <w:rPr>
          <w:lang w:eastAsia="zh-CN"/>
        </w:rPr>
      </w:pPr>
      <w:proofErr w:type="gramStart"/>
      <w:r>
        <w:rPr>
          <w:rFonts w:ascii="微软雅黑" w:eastAsia="微软雅黑" w:hAnsi="微软雅黑" w:cs="微软雅黑"/>
          <w:lang w:eastAsia="zh-CN"/>
        </w:rPr>
        <w:t>9.4 分</w:t>
      </w:r>
      <w:proofErr w:type="gramEnd"/>
      <w:r>
        <w:rPr>
          <w:rFonts w:ascii="微软雅黑" w:eastAsia="微软雅黑" w:hAnsi="微软雅黑" w:cs="微软雅黑"/>
          <w:lang w:eastAsia="zh-CN"/>
        </w:rPr>
        <w:t>页、关键词与停止条件</w:t>
      </w:r>
    </w:p>
    <w:p w14:paraId="18259621" w14:textId="77777777" w:rsidR="00A62D29" w:rsidRDefault="00000000">
      <w:pPr>
        <w:numPr>
          <w:ilvl w:val="0"/>
          <w:numId w:val="1"/>
        </w:numPr>
      </w:pPr>
      <w:proofErr w:type="spellStart"/>
      <w:r>
        <w:rPr>
          <w:rFonts w:cs="微软雅黑"/>
        </w:rPr>
        <w:t>支持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page_number、offset、cursor</w:t>
      </w:r>
      <w:proofErr w:type="spellEnd"/>
      <w:r>
        <w:rPr>
          <w:rFonts w:cs="微软雅黑"/>
        </w:rPr>
        <w:t xml:space="preserve">/token 和 </w:t>
      </w:r>
      <w:proofErr w:type="spellStart"/>
      <w:r>
        <w:rPr>
          <w:rFonts w:cs="微软雅黑"/>
        </w:rPr>
        <w:t>next_link；计划必须明确分页类型</w:t>
      </w:r>
      <w:proofErr w:type="spellEnd"/>
      <w:r>
        <w:rPr>
          <w:rFonts w:cs="微软雅黑"/>
        </w:rPr>
        <w:t>。</w:t>
      </w:r>
    </w:p>
    <w:p w14:paraId="74FD1C31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第一轮总是使用用户原词；只有结果低于阈值时才运行受控扩展词。</w:t>
      </w:r>
    </w:p>
    <w:p w14:paraId="2D2F8A73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停止条件包括：无新增 URL、空页、重复页 hash、达到用户确认范围或耗尽时长预算。</w:t>
      </w:r>
    </w:p>
    <w:p w14:paraId="13DF20FE" w14:textId="77777777" w:rsidR="00A62D29" w:rsidRDefault="00000000">
      <w:pPr>
        <w:numPr>
          <w:ilvl w:val="0"/>
          <w:numId w:val="1"/>
        </w:numPr>
      </w:pPr>
      <w:proofErr w:type="spellStart"/>
      <w:r>
        <w:rPr>
          <w:rFonts w:cs="微软雅黑"/>
        </w:rPr>
        <w:t>多查询结果按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canonical_url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合并，并保留命中的所有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query_term</w:t>
      </w:r>
      <w:proofErr w:type="spellEnd"/>
      <w:r>
        <w:rPr>
          <w:rFonts w:cs="微软雅黑"/>
        </w:rPr>
        <w:t>。</w:t>
      </w:r>
    </w:p>
    <w:p w14:paraId="72016120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结果结构不匹配时触发计划失效或重新发现，不能继续盲目翻页。</w:t>
      </w:r>
    </w:p>
    <w:p w14:paraId="39F7F2F3" w14:textId="77777777" w:rsidR="00A62D2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10</w:t>
      </w:r>
      <w:proofErr w:type="gramStart"/>
      <w:r>
        <w:rPr>
          <w:rFonts w:ascii="微软雅黑" w:eastAsia="微软雅黑" w:hAnsi="微软雅黑" w:cs="微软雅黑"/>
          <w:lang w:eastAsia="zh-CN"/>
        </w:rPr>
        <w:t>. 任务</w:t>
      </w:r>
      <w:proofErr w:type="gramEnd"/>
      <w:r>
        <w:rPr>
          <w:rFonts w:ascii="微软雅黑" w:eastAsia="微软雅黑" w:hAnsi="微软雅黑" w:cs="微软雅黑"/>
          <w:lang w:eastAsia="zh-CN"/>
        </w:rPr>
        <w:t>状态、错误、安全与可靠性</w:t>
      </w:r>
    </w:p>
    <w:p w14:paraId="78302486" w14:textId="77777777" w:rsidR="00A62D29" w:rsidRDefault="00000000">
      <w:pPr>
        <w:pStyle w:val="2"/>
        <w:rPr>
          <w:lang w:eastAsia="zh-CN"/>
        </w:rPr>
      </w:pPr>
      <w:proofErr w:type="gramStart"/>
      <w:r>
        <w:rPr>
          <w:rFonts w:ascii="微软雅黑" w:eastAsia="微软雅黑" w:hAnsi="微软雅黑" w:cs="微软雅黑"/>
          <w:lang w:eastAsia="zh-CN"/>
        </w:rPr>
        <w:t>10.1 用户</w:t>
      </w:r>
      <w:proofErr w:type="gramEnd"/>
      <w:r>
        <w:rPr>
          <w:rFonts w:ascii="微软雅黑" w:eastAsia="微软雅黑" w:hAnsi="微软雅黑" w:cs="微软雅黑"/>
          <w:lang w:eastAsia="zh-CN"/>
        </w:rPr>
        <w:t>可理解的任务状态</w:t>
      </w:r>
    </w:p>
    <w:p w14:paraId="69F6171F" w14:textId="77777777" w:rsidR="00A62D29" w:rsidRDefault="00000000">
      <w:pPr>
        <w:pStyle w:val="af7"/>
        <w:keepNext/>
        <w:spacing w:before="80" w:after="60"/>
        <w:rPr>
          <w:lang w:eastAsia="zh-CN"/>
        </w:rPr>
      </w:pPr>
      <w:r>
        <w:rPr>
          <w:rFonts w:cs="微软雅黑"/>
          <w:lang w:eastAsia="zh-CN"/>
        </w:rPr>
        <w:t>建议状态机</w:t>
      </w:r>
    </w:p>
    <w:p w14:paraId="20E1F693" w14:textId="77777777" w:rsidR="00A62D29" w:rsidRDefault="00000000">
      <w:pPr>
        <w:keepLines/>
        <w:pBdr>
          <w:left w:val="single" w:sz="16" w:space="8" w:color="2E74B5"/>
        </w:pBdr>
        <w:shd w:val="clear" w:color="auto" w:fill="F2F4F7"/>
        <w:spacing w:after="160" w:line="252" w:lineRule="auto"/>
        <w:ind w:left="160" w:right="100"/>
      </w:pPr>
      <w:r>
        <w:rPr>
          <w:rFonts w:ascii="Consolas" w:eastAsia="Consolas" w:hAnsi="Consolas" w:cs="Consolas"/>
          <w:color w:val="0B2545"/>
          <w:sz w:val="16"/>
        </w:rPr>
        <w:t>created → analyzing → recommendation_ready → awaiting_confirmation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→ discovering → plan_ready / needs_review → searching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→ downloading（专业正文模式） → parsing → storing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→ completed | completed_with_errors | failed | needs_manual_config | cancelled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760"/>
        <w:gridCol w:w="4440"/>
      </w:tblGrid>
      <w:tr w:rsidR="00A62D29" w14:paraId="6E778424" w14:textId="77777777">
        <w:trPr>
          <w:cantSplit/>
          <w:tblHeader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D37F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状态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2BB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用户看到</w:t>
            </w:r>
          </w:p>
        </w:tc>
        <w:tc>
          <w:tcPr>
            <w:tcW w:w="4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DB2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关键条件</w:t>
            </w:r>
          </w:p>
        </w:tc>
      </w:tr>
      <w:tr w:rsidR="00A62D29" w14:paraId="2B99AD9B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478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recommendation_ready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AFA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系统已给出范围建议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F862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尚未启动全量采集</w:t>
            </w:r>
          </w:p>
        </w:tc>
      </w:tr>
      <w:tr w:rsidR="00A62D29" w14:paraId="614A64C0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5D25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awaiting_confirmation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8AC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等待确认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2B8D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用户确认范围或修改为专业模式</w:t>
            </w:r>
          </w:p>
        </w:tc>
      </w:tr>
      <w:tr w:rsidR="00A62D29" w14:paraId="21CF890E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8069E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needs_review</w:t>
            </w:r>
            <w:proofErr w:type="spellEnd"/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2D8A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需要试采审核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59A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计划可安全探测但未达到自动门槛</w:t>
            </w:r>
          </w:p>
        </w:tc>
      </w:tr>
      <w:tr w:rsidR="00A62D29" w14:paraId="18D05443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9DB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completed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BE0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已完成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293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任务范围内没有未解释失败</w:t>
            </w:r>
          </w:p>
        </w:tc>
      </w:tr>
      <w:tr w:rsidR="00A62D29" w14:paraId="01E89C2C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D5F31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completed_with_errors</w:t>
            </w:r>
            <w:proofErr w:type="spellEnd"/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8DE7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已完成（含部分失败）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AC1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至少一条结果成功，且失败项完整列出</w:t>
            </w:r>
          </w:p>
        </w:tc>
      </w:tr>
      <w:tr w:rsidR="00A62D29" w14:paraId="023954B5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E9F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failed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D2D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失败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993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没有可交付结果或发生不可恢复错误</w:t>
            </w:r>
          </w:p>
        </w:tc>
      </w:tr>
      <w:tr w:rsidR="00A62D29" w14:paraId="69C80280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35E0C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needs_manual_config</w:t>
            </w:r>
            <w:proofErr w:type="spellEnd"/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D85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需要人工配置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7544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安全允许，但自动发现无法形成计划</w:t>
            </w:r>
          </w:p>
        </w:tc>
      </w:tr>
      <w:tr w:rsidR="00A62D29" w14:paraId="69063E99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CDE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cancelled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015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已取消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0115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停止新请求，在途消息按幂等规则收口</w:t>
            </w:r>
          </w:p>
        </w:tc>
      </w:tr>
    </w:tbl>
    <w:p w14:paraId="2F9C676D" w14:textId="77777777" w:rsidR="00A62D29" w:rsidRDefault="00A62D29">
      <w:pPr>
        <w:spacing w:after="40" w:line="240" w:lineRule="auto"/>
        <w:rPr>
          <w:lang w:eastAsia="zh-CN"/>
        </w:rPr>
      </w:pPr>
    </w:p>
    <w:p w14:paraId="1E388409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 xml:space="preserve">10.2 </w:t>
      </w:r>
      <w:proofErr w:type="spellStart"/>
      <w:r>
        <w:rPr>
          <w:rFonts w:ascii="微软雅黑" w:eastAsia="微软雅黑" w:hAnsi="微软雅黑" w:cs="微软雅黑"/>
        </w:rPr>
        <w:t>失败必须按阶段解释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540"/>
        <w:gridCol w:w="4380"/>
      </w:tblGrid>
      <w:tr w:rsidR="00A62D29" w14:paraId="5AD7A89F" w14:textId="77777777">
        <w:trPr>
          <w:cantSplit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E130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阶段</w:t>
            </w:r>
          </w:p>
        </w:tc>
        <w:tc>
          <w:tcPr>
            <w:tcW w:w="3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D18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典型原因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134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默认产品行为</w:t>
            </w:r>
          </w:p>
        </w:tc>
      </w:tr>
      <w:tr w:rsidR="00A62D29" w14:paraId="15CF5C7F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CBD5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validation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B94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URL 不合法、策略阻断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C6F8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不重试，说明输入或安全原因</w:t>
            </w:r>
          </w:p>
        </w:tc>
      </w:tr>
      <w:tr w:rsidR="00A62D29" w14:paraId="0F342C1F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C2E6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discovery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17F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入口请求失败、无候选、登录/验证码、JS-only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343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网络错误可重试；结构/受限原因明确显示</w:t>
            </w:r>
          </w:p>
        </w:tc>
      </w:tr>
      <w:tr w:rsidR="00A62D29" w14:paraId="298B584A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5F7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plan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B5D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计划置信度不足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C4A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进入试采审核或人工配置；不伪装为空结果</w:t>
            </w:r>
          </w:p>
        </w:tc>
      </w:tr>
      <w:tr w:rsidR="00A62D29" w14:paraId="5EF00BE9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6D5C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lastRenderedPageBreak/>
              <w:t>search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939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请求失败、结构不匹配、真实无匹配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234CA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区分失败、计划失效和</w:t>
            </w:r>
            <w:proofErr w:type="spellEnd"/>
            <w:r>
              <w:rPr>
                <w:rFonts w:cs="微软雅黑"/>
                <w:sz w:val="18"/>
              </w:rPr>
              <w:t xml:space="preserve"> NO_MATCHES</w:t>
            </w:r>
          </w:p>
        </w:tc>
      </w:tr>
      <w:tr w:rsidR="00A62D29" w14:paraId="1014760A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E46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download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24F3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超时、限流、响应过大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2B3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自动重试后保留部分结果</w:t>
            </w:r>
          </w:p>
        </w:tc>
      </w:tr>
      <w:tr w:rsidR="00A62D29" w14:paraId="35A0E3B1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1DE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parse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BAB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格式不支持、内容抽取失败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633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可切换解析器一次，仍失败则记录</w:t>
            </w:r>
          </w:p>
        </w:tc>
      </w:tr>
      <w:tr w:rsidR="00A62D29" w14:paraId="5032BD33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D08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store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5D2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数据库失败或冲突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A5E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幂等重试，禁止重复写入</w:t>
            </w:r>
          </w:p>
        </w:tc>
      </w:tr>
    </w:tbl>
    <w:p w14:paraId="45913A66" w14:textId="77777777" w:rsidR="00A62D29" w:rsidRDefault="00A62D29">
      <w:pPr>
        <w:spacing w:after="40" w:line="240" w:lineRule="auto"/>
        <w:rPr>
          <w:lang w:eastAsia="zh-CN"/>
        </w:rPr>
      </w:pPr>
    </w:p>
    <w:p w14:paraId="6F7A31F8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 xml:space="preserve">10.3 </w:t>
      </w:r>
      <w:proofErr w:type="spellStart"/>
      <w:r>
        <w:rPr>
          <w:rFonts w:ascii="微软雅黑" w:eastAsia="微软雅黑" w:hAnsi="微软雅黑" w:cs="微软雅黑"/>
        </w:rPr>
        <w:t>安全与合规底线</w:t>
      </w:r>
      <w:proofErr w:type="spellEnd"/>
    </w:p>
    <w:p w14:paraId="3DDBEBE8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>仅允许 http/https；拒绝 userinfo、非法 authority/端口、危险 IP、metadata 地址和越界重定向。</w:t>
      </w:r>
    </w:p>
    <w:p w14:paraId="38F60404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>每一跳重定向都必须在发请求前重新校验；不能自动跟随完成后再检查 response.url。</w:t>
      </w:r>
    </w:p>
    <w:p w14:paraId="5104D409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不提交登录、订阅、留言、支付、密码、验证码或依赖敏感临时值的表单。</w:t>
      </w:r>
    </w:p>
    <w:p w14:paraId="41473B28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遵守 robots.txt、站点条款、组织采集政策、域名限速和明确停止要求。</w:t>
      </w:r>
    </w:p>
    <w:p w14:paraId="64B537DC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限制 Content-Type、响应大小、重定向、页数、时长、并发和附件处理；不执行脚本、宏或下载代码。</w:t>
      </w:r>
    </w:p>
    <w:p w14:paraId="172CD3F5" w14:textId="77777777" w:rsidR="00A62D29" w:rsidRDefault="00000000">
      <w:pPr>
        <w:numPr>
          <w:ilvl w:val="0"/>
          <w:numId w:val="1"/>
        </w:numPr>
      </w:pPr>
      <w:proofErr w:type="spellStart"/>
      <w:r>
        <w:rPr>
          <w:rFonts w:cs="微软雅黑"/>
        </w:rPr>
        <w:t>日志不记录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Cookie、Authorization、敏感查询值、完整正文或可复用认证材料</w:t>
      </w:r>
      <w:proofErr w:type="spellEnd"/>
      <w:r>
        <w:rPr>
          <w:rFonts w:cs="微软雅黑"/>
        </w:rPr>
        <w:t>。</w:t>
      </w:r>
    </w:p>
    <w:p w14:paraId="2DCC1A19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10.4 可靠性与可观测性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7740"/>
      </w:tblGrid>
      <w:tr w:rsidR="00A62D29" w14:paraId="507AB252" w14:textId="77777777">
        <w:trPr>
          <w:cantSplit/>
          <w:tblHeader/>
        </w:trPr>
        <w:tc>
          <w:tcPr>
            <w:tcW w:w="1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FE7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类别</w:t>
            </w:r>
          </w:p>
        </w:tc>
        <w:tc>
          <w:tcPr>
            <w:tcW w:w="7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A6D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关键指标/证据</w:t>
            </w:r>
          </w:p>
        </w:tc>
      </w:tr>
      <w:tr w:rsidR="00A62D29" w14:paraId="447468E9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D0A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任务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65F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task_duration、stage、stored/filtered/duplicate/failed、部分成功原因</w:t>
            </w:r>
          </w:p>
        </w:tc>
      </w:tr>
      <w:tr w:rsidR="00A62D29" w14:paraId="58D00350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8FD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发现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09CE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candidate 数、plan_confidence、验证证据、plan_cache_hit、分析版本</w:t>
            </w:r>
          </w:p>
        </w:tc>
      </w:tr>
      <w:tr w:rsidR="00A62D29" w14:paraId="2AFFD698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BF32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搜索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BF8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请求数、命中数、空结果、结构失配、每查询/每页计数</w:t>
            </w:r>
          </w:p>
        </w:tc>
      </w:tr>
      <w:tr w:rsidR="00A62D29" w14:paraId="72E5234F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474E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下载</w:t>
            </w:r>
            <w:proofErr w:type="spellEnd"/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5D1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状态码、延迟、字节、重试、429、每域名并发</w:t>
            </w:r>
          </w:p>
        </w:tc>
      </w:tr>
      <w:tr w:rsidR="00A62D29" w14:paraId="070F006D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87E9D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解析</w:t>
            </w:r>
            <w:proofErr w:type="spellEnd"/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430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成功率、正文长度、日期覆盖、解析器类型</w:t>
            </w:r>
          </w:p>
        </w:tc>
      </w:tr>
      <w:tr w:rsidR="00A62D29" w14:paraId="52227E50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F9A3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t>质量</w:t>
            </w:r>
            <w:proofErr w:type="spellEnd"/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CA37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评分通过率、待复核率、重复率、字段完整率</w:t>
            </w:r>
          </w:p>
        </w:tc>
      </w:tr>
      <w:tr w:rsidR="00A62D29" w14:paraId="65FE78DE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4B734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sz w:val="18"/>
              </w:rPr>
              <w:lastRenderedPageBreak/>
              <w:t>队列</w:t>
            </w:r>
            <w:proofErr w:type="spellEnd"/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50E33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积压、最老消息年龄、消费延迟、死信</w:t>
            </w:r>
          </w:p>
        </w:tc>
      </w:tr>
    </w:tbl>
    <w:p w14:paraId="6E6FBB48" w14:textId="77777777" w:rsidR="00A62D29" w:rsidRDefault="00A62D29">
      <w:pPr>
        <w:spacing w:after="40" w:line="240" w:lineRule="auto"/>
        <w:rPr>
          <w:lang w:eastAsia="zh-CN"/>
        </w:rPr>
      </w:pPr>
    </w:p>
    <w:p w14:paraId="4F70A2CE" w14:textId="77777777" w:rsidR="00A62D2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11</w:t>
      </w:r>
      <w:proofErr w:type="gramStart"/>
      <w:r>
        <w:rPr>
          <w:rFonts w:ascii="微软雅黑" w:eastAsia="微软雅黑" w:hAnsi="微软雅黑" w:cs="微软雅黑"/>
          <w:lang w:eastAsia="zh-CN"/>
        </w:rPr>
        <w:t>. 测试</w:t>
      </w:r>
      <w:proofErr w:type="gramEnd"/>
      <w:r>
        <w:rPr>
          <w:rFonts w:ascii="微软雅黑" w:eastAsia="微软雅黑" w:hAnsi="微软雅黑" w:cs="微软雅黑"/>
          <w:lang w:eastAsia="zh-CN"/>
        </w:rPr>
        <w:t>与通用化验收</w:t>
      </w:r>
    </w:p>
    <w:p w14:paraId="2F22972C" w14:textId="77777777" w:rsidR="00A62D29" w:rsidRDefault="00000000">
      <w:pPr>
        <w:pStyle w:val="2"/>
        <w:rPr>
          <w:lang w:eastAsia="zh-CN"/>
        </w:rPr>
      </w:pPr>
      <w:proofErr w:type="gramStart"/>
      <w:r>
        <w:rPr>
          <w:rFonts w:ascii="微软雅黑" w:eastAsia="微软雅黑" w:hAnsi="微软雅黑" w:cs="微软雅黑"/>
          <w:lang w:eastAsia="zh-CN"/>
        </w:rPr>
        <w:t>11.1 测试</w:t>
      </w:r>
      <w:proofErr w:type="gramEnd"/>
      <w:r>
        <w:rPr>
          <w:rFonts w:ascii="微软雅黑" w:eastAsia="微软雅黑" w:hAnsi="微软雅黑" w:cs="微软雅黑"/>
          <w:lang w:eastAsia="zh-CN"/>
        </w:rPr>
        <w:t>分层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4650"/>
        <w:gridCol w:w="3060"/>
      </w:tblGrid>
      <w:tr w:rsidR="00A62D29" w14:paraId="76642313" w14:textId="77777777">
        <w:trPr>
          <w:cantSplit/>
          <w:tblHeader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40C2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color w:val="0B2545"/>
                <w:sz w:val="18"/>
              </w:rPr>
              <w:t>层级</w:t>
            </w:r>
            <w:proofErr w:type="spellEnd"/>
          </w:p>
        </w:tc>
        <w:tc>
          <w:tcPr>
            <w:tcW w:w="4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412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范围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B0D2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网络策略</w:t>
            </w:r>
          </w:p>
        </w:tc>
      </w:tr>
      <w:tr w:rsidR="00A62D29" w14:paraId="42058ABF" w14:textId="77777777">
        <w:trPr>
          <w:cantSplit/>
        </w:trPr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798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Unit</w:t>
            </w:r>
          </w:p>
        </w:tc>
        <w:tc>
          <w:tcPr>
            <w:tcW w:w="4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F48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URL、安全、form、Candidate、PlanBuilder、selector、pagination、scorer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DFC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无真实外网</w:t>
            </w:r>
          </w:p>
        </w:tc>
      </w:tr>
      <w:tr w:rsidR="00A62D29" w14:paraId="715FC5FB" w14:textId="77777777">
        <w:trPr>
          <w:cantSplit/>
        </w:trPr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A1F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Contract</w:t>
            </w:r>
          </w:p>
        </w:tc>
        <w:tc>
          <w:tcPr>
            <w:tcW w:w="4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861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Go/Python v2 JSON fixtures 与 Web/API 字段映射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799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无真实外网</w:t>
            </w:r>
          </w:p>
        </w:tc>
      </w:tr>
      <w:tr w:rsidR="00A62D29" w14:paraId="4C0DBB8B" w14:textId="77777777">
        <w:trPr>
          <w:cantSplit/>
        </w:trPr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166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Plugin</w:t>
            </w:r>
          </w:p>
        </w:tc>
        <w:tc>
          <w:tcPr>
            <w:tcW w:w="4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7871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每个 Adapter 的请求、分页、解析、空结果和错误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927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 xml:space="preserve">Mock </w:t>
            </w:r>
            <w:proofErr w:type="spellStart"/>
            <w:r>
              <w:rPr>
                <w:rFonts w:cs="微软雅黑"/>
                <w:sz w:val="18"/>
              </w:rPr>
              <w:t>或本地</w:t>
            </w:r>
            <w:proofErr w:type="spellEnd"/>
            <w:r>
              <w:rPr>
                <w:rFonts w:cs="微软雅黑"/>
                <w:sz w:val="18"/>
              </w:rPr>
              <w:t xml:space="preserve"> HTTP</w:t>
            </w:r>
          </w:p>
        </w:tc>
      </w:tr>
      <w:tr w:rsidR="00A62D29" w14:paraId="72FA6791" w14:textId="77777777">
        <w:trPr>
          <w:cantSplit/>
        </w:trPr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94F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Integration</w:t>
            </w:r>
          </w:p>
        </w:tc>
        <w:tc>
          <w:tcPr>
            <w:tcW w:w="4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ECC6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React/Go → Redis → Python → Go → MySQL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3FA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Docker Compose + 本地站点夹具；无真实外网</w:t>
            </w:r>
          </w:p>
        </w:tc>
      </w:tr>
      <w:tr w:rsidR="00A62D29" w14:paraId="6E5561F6" w14:textId="77777777">
        <w:trPr>
          <w:cantSplit/>
        </w:trPr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4229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Regression</w:t>
            </w:r>
          </w:p>
        </w:tc>
        <w:tc>
          <w:tcPr>
            <w:tcW w:w="4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802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现有 TRS/JPAAS/HTML profile 与 v1 兼容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143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离线 fixture 为主</w:t>
            </w:r>
          </w:p>
        </w:tc>
      </w:tr>
      <w:tr w:rsidR="00A62D29" w14:paraId="304D797F" w14:textId="77777777">
        <w:trPr>
          <w:cantSplit/>
        </w:trPr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0E6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Product E2E</w:t>
            </w:r>
          </w:p>
        </w:tc>
        <w:tc>
          <w:tcPr>
            <w:tcW w:w="4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79B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快速/专业、推荐确认、试采审核、部分成功、导出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1117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受控本地环境</w:t>
            </w:r>
            <w:proofErr w:type="spellEnd"/>
          </w:p>
        </w:tc>
      </w:tr>
      <w:tr w:rsidR="00A62D29" w14:paraId="451ABBFE" w14:textId="77777777">
        <w:trPr>
          <w:cantSplit/>
        </w:trPr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C45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Smoke</w:t>
            </w:r>
          </w:p>
        </w:tc>
        <w:tc>
          <w:tcPr>
            <w:tcW w:w="4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46B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少量真实公开站点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EA64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人工触发、低频、只读、不进入稳定 CI</w:t>
            </w:r>
          </w:p>
        </w:tc>
      </w:tr>
      <w:tr w:rsidR="00A62D29" w14:paraId="3EDBC410" w14:textId="77777777">
        <w:trPr>
          <w:cantSplit/>
        </w:trPr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EBE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Security/Perf</w:t>
            </w:r>
          </w:p>
        </w:tc>
        <w:tc>
          <w:tcPr>
            <w:tcW w:w="4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97EC0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SSRF、重定向、大小、并发、队列、超时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4032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受控环境</w:t>
            </w:r>
            <w:proofErr w:type="spellEnd"/>
          </w:p>
        </w:tc>
      </w:tr>
    </w:tbl>
    <w:p w14:paraId="0FFD6412" w14:textId="77777777" w:rsidR="00A62D29" w:rsidRDefault="00A62D29">
      <w:pPr>
        <w:spacing w:after="40" w:line="240" w:lineRule="auto"/>
      </w:pPr>
    </w:p>
    <w:p w14:paraId="06F4BA3E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11.2 未知站点夹具矩阵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900"/>
        <w:gridCol w:w="4560"/>
      </w:tblGrid>
      <w:tr w:rsidR="00A62D29" w14:paraId="7B5A4E11" w14:textId="777777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99CB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编号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CBB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形态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8EE4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核心断言</w:t>
            </w:r>
          </w:p>
        </w:tc>
      </w:tr>
      <w:tr w:rsidR="00A62D29" w14:paraId="29A83C3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E36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F01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EB32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GET form + q + HTML 列表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925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自动形成计划并返回结果</w:t>
            </w:r>
          </w:p>
        </w:tc>
      </w:tr>
      <w:tr w:rsidR="00A62D29" w14:paraId="14E033A6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B3E5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F02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24B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GET form + hidden siteCode + 分页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522AE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固定参数保留，第二页验证</w:t>
            </w:r>
          </w:p>
        </w:tc>
      </w:tr>
      <w:tr w:rsidR="00A62D29" w14:paraId="5370667C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10E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F03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CD6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POST form-urlencoded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A27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安全候选与 html_post 执行</w:t>
            </w:r>
          </w:p>
        </w:tc>
      </w:tr>
      <w:tr w:rsidR="00A62D29" w14:paraId="74FB62CC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768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lastRenderedPageBreak/>
              <w:t>F04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8D2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TRS JSON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096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识别已知 API，正确翻页</w:t>
            </w:r>
          </w:p>
        </w:tc>
      </w:tr>
      <w:tr w:rsidR="00A62D29" w14:paraId="4957C24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16A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F05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104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JPAAS 嵌套 mapSearchResult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9D1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展开 items 并标准化</w:t>
            </w:r>
          </w:p>
        </w:tc>
      </w:tr>
      <w:tr w:rsidR="00A62D29" w14:paraId="45F0E3C7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748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F06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49BF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通用 JSON records/items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1CC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字段映射与分页</w:t>
            </w:r>
          </w:p>
        </w:tc>
      </w:tr>
      <w:tr w:rsidR="00A62D29" w14:paraId="7A96828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F141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F07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DB0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相对 URL + 跨域噪声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C188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转绝对、过滤越界链接</w:t>
            </w:r>
          </w:p>
        </w:tc>
      </w:tr>
      <w:tr w:rsidR="00A62D29" w14:paraId="56D67B4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924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F08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EB7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重复页/重复 URL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F75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停止循环并去重</w:t>
            </w:r>
          </w:p>
        </w:tc>
      </w:tr>
      <w:tr w:rsidR="00A62D29" w14:paraId="787F57D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29E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F09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DF6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合法搜索但 0 条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B48A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completed + NO_MATCHES</w:t>
            </w:r>
          </w:p>
        </w:tc>
      </w:tr>
      <w:tr w:rsidR="00A62D29" w14:paraId="7DF084E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4C1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F10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FEF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搜索结构变化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708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RESULT_PATTERN_MISMATCH，计划失效</w:t>
            </w:r>
          </w:p>
        </w:tc>
      </w:tr>
      <w:tr w:rsidR="00A62D29" w14:paraId="71CD841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7123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F11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BDB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JS-only 空壳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16D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UNSUPPORTED_JS_SEARCH</w:t>
            </w:r>
          </w:p>
        </w:tc>
      </w:tr>
      <w:tr w:rsidR="00A62D29" w14:paraId="53438F1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002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8"/>
              </w:rPr>
              <w:t>F12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EDE6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登录/验证码/SSRF URL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35B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结构化拒绝，不发起越界请求</w:t>
            </w:r>
          </w:p>
        </w:tc>
      </w:tr>
    </w:tbl>
    <w:p w14:paraId="61D4F2EA" w14:textId="77777777" w:rsidR="00A62D29" w:rsidRDefault="00A62D29">
      <w:pPr>
        <w:spacing w:after="40" w:line="240" w:lineRule="auto"/>
        <w:rPr>
          <w:lang w:eastAsia="zh-CN"/>
        </w:rPr>
      </w:pPr>
    </w:p>
    <w:p w14:paraId="4177F67D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 xml:space="preserve">11.3 </w:t>
      </w:r>
      <w:proofErr w:type="spellStart"/>
      <w:r>
        <w:rPr>
          <w:rFonts w:ascii="微软雅黑" w:eastAsia="微软雅黑" w:hAnsi="微软雅黑" w:cs="微软雅黑"/>
        </w:rPr>
        <w:t>产品级端到端用例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340"/>
        <w:gridCol w:w="6120"/>
      </w:tblGrid>
      <w:tr w:rsidR="00A62D29" w14:paraId="49861F89" w14:textId="777777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007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编号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5992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场景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196E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验收</w:t>
            </w:r>
          </w:p>
        </w:tc>
      </w:tr>
      <w:tr w:rsidR="00A62D29" w14:paraId="375EC41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B6E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P01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926C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快速模式推荐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E4A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输入 URL/关键词后出现可解释范围建议；未确认前无全量请求</w:t>
            </w:r>
          </w:p>
        </w:tc>
      </w:tr>
      <w:tr w:rsidR="00A62D29" w14:paraId="643EA37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BC1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P02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AE9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快速模式结果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012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无正文下载；标题/链接/日期在页面、导出和 API 一致</w:t>
            </w:r>
          </w:p>
        </w:tc>
      </w:tr>
      <w:tr w:rsidR="00A62D29" w14:paraId="4AEAF363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F13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P03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38D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专业正文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B85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开启正文后下载并预览；关闭时跳过详情链</w:t>
            </w:r>
          </w:p>
        </w:tc>
      </w:tr>
      <w:tr w:rsidR="00A62D29" w14:paraId="58ECF98C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EF6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P04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7B5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低可信试采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7770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仅少量请求；批准后继续，拒绝后停止</w:t>
            </w:r>
          </w:p>
        </w:tc>
      </w:tr>
      <w:tr w:rsidR="00A62D29" w14:paraId="52311EEB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655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P05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2D9F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模板选择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331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批准后可选仅本次或保存模板；系统不默认永久保存</w:t>
            </w:r>
          </w:p>
        </w:tc>
      </w:tr>
      <w:tr w:rsidR="00A62D29" w14:paraId="2A92B6B7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EDF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P06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143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智能评分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A3B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相关性不确定结果被标记，专业模式调整规则后可重算</w:t>
            </w:r>
          </w:p>
        </w:tc>
      </w:tr>
      <w:tr w:rsidR="00A62D29" w14:paraId="2ADD097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8616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P07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548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部分成功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FB98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重试后保留有效结果，显示失败页面、阶段和原因</w:t>
            </w:r>
          </w:p>
        </w:tc>
      </w:tr>
      <w:tr w:rsidR="00A62D29" w14:paraId="40A6ECD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23F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P08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AF5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安全拒绝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CEB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危险目标不能通过快速/专业参数强行执行</w:t>
            </w:r>
          </w:p>
        </w:tc>
      </w:tr>
      <w:tr w:rsidR="00A62D29" w14:paraId="215E5BE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D98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P09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F47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取消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A28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停止新请求；已落地结果和事件保持一致</w:t>
            </w:r>
          </w:p>
        </w:tc>
      </w:tr>
      <w:tr w:rsidR="00A62D29" w14:paraId="5289551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899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7"/>
              </w:rPr>
              <w:t>P10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3CD3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导出一致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54D0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7"/>
              </w:rPr>
              <w:t>Excel/CSV/API/MySQL 对同一 task_id 的核心记录数与字段一致</w:t>
            </w:r>
          </w:p>
        </w:tc>
      </w:tr>
    </w:tbl>
    <w:p w14:paraId="79925919" w14:textId="77777777" w:rsidR="00A62D29" w:rsidRDefault="00A62D29">
      <w:pPr>
        <w:spacing w:after="40" w:line="240" w:lineRule="auto"/>
      </w:pPr>
    </w:p>
    <w:p w14:paraId="7E711D0C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lastRenderedPageBreak/>
        <w:t>11.4 质量门槛</w:t>
      </w:r>
    </w:p>
    <w:p w14:paraId="5474570F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 xml:space="preserve">未知站点夹具不得预先写入 </w:t>
      </w:r>
      <w:proofErr w:type="spellStart"/>
      <w:r>
        <w:rPr>
          <w:rFonts w:cs="微软雅黑"/>
          <w:lang w:eastAsia="zh-CN"/>
        </w:rPr>
        <w:t>site.json</w:t>
      </w:r>
      <w:proofErr w:type="spellEnd"/>
      <w:r>
        <w:rPr>
          <w:rFonts w:cs="微软雅黑"/>
          <w:lang w:eastAsia="zh-CN"/>
        </w:rPr>
        <w:t>；只输入 URL + 关键词仍能完成预期流程。</w:t>
      </w:r>
    </w:p>
    <w:p w14:paraId="0E3CC47A" w14:textId="77777777" w:rsidR="00A62D29" w:rsidRDefault="00000000">
      <w:pPr>
        <w:numPr>
          <w:ilvl w:val="0"/>
          <w:numId w:val="1"/>
        </w:numPr>
      </w:pPr>
      <w:proofErr w:type="spellStart"/>
      <w:r>
        <w:rPr>
          <w:rFonts w:cs="微软雅黑"/>
        </w:rPr>
        <w:t>高可信自动执行优先保证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precision，宁可进入审核也不能误执行敏感或错误</w:t>
      </w:r>
      <w:proofErr w:type="spellEnd"/>
      <w:r>
        <w:rPr>
          <w:rFonts w:cs="微软雅黑"/>
        </w:rPr>
        <w:t xml:space="preserve"> endpoint。</w:t>
      </w:r>
    </w:p>
    <w:p w14:paraId="4C4A309F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有来源日期的夹具必须正确；无日期时必须为 null，不能伪造。</w:t>
      </w:r>
    </w:p>
    <w:p w14:paraId="5538155C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错误</w:t>
      </w:r>
      <w:proofErr w:type="gramStart"/>
      <w:r>
        <w:rPr>
          <w:rFonts w:cs="微软雅黑"/>
          <w:lang w:eastAsia="zh-CN"/>
        </w:rPr>
        <w:t>分类 F09</w:t>
      </w:r>
      <w:proofErr w:type="gramEnd"/>
      <w:r>
        <w:rPr>
          <w:rFonts w:cs="微软雅黑"/>
          <w:lang w:eastAsia="zh-CN"/>
        </w:rPr>
        <w:t xml:space="preserve">—F12 </w:t>
      </w:r>
      <w:proofErr w:type="gramStart"/>
      <w:r>
        <w:rPr>
          <w:rFonts w:cs="微软雅黑"/>
          <w:lang w:eastAsia="zh-CN"/>
        </w:rPr>
        <w:t xml:space="preserve">必须 100% </w:t>
      </w:r>
      <w:proofErr w:type="gramEnd"/>
      <w:r>
        <w:rPr>
          <w:rFonts w:cs="微软雅黑"/>
          <w:lang w:eastAsia="zh-CN"/>
        </w:rPr>
        <w:t>命中预期空结果或错误状态。</w:t>
      </w:r>
    </w:p>
    <w:p w14:paraId="63983CD7" w14:textId="77777777" w:rsidR="00A62D29" w:rsidRDefault="00000000">
      <w:pPr>
        <w:numPr>
          <w:ilvl w:val="0"/>
          <w:numId w:val="1"/>
        </w:numPr>
      </w:pPr>
      <w:proofErr w:type="spellStart"/>
      <w:r>
        <w:rPr>
          <w:rFonts w:cs="微软雅黑"/>
        </w:rPr>
        <w:t>重复消息、重复页和重复</w:t>
      </w:r>
      <w:proofErr w:type="spellEnd"/>
      <w:r>
        <w:rPr>
          <w:rFonts w:cs="微软雅黑"/>
        </w:rPr>
        <w:t xml:space="preserve"> URL </w:t>
      </w:r>
      <w:proofErr w:type="spellStart"/>
      <w:r>
        <w:rPr>
          <w:rFonts w:cs="微软雅黑"/>
        </w:rPr>
        <w:t>不产生重复</w:t>
      </w:r>
      <w:proofErr w:type="spellEnd"/>
      <w:r>
        <w:rPr>
          <w:rFonts w:cs="微软雅黑"/>
        </w:rPr>
        <w:t xml:space="preserve"> article/</w:t>
      </w:r>
      <w:proofErr w:type="spellStart"/>
      <w:r>
        <w:rPr>
          <w:rFonts w:cs="微软雅黑"/>
        </w:rPr>
        <w:t>task_article</w:t>
      </w:r>
      <w:proofErr w:type="spellEnd"/>
      <w:r>
        <w:rPr>
          <w:rFonts w:cs="微软雅黑"/>
        </w:rPr>
        <w:t>。</w:t>
      </w:r>
    </w:p>
    <w:p w14:paraId="6262FCD0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CI 不依赖真实外网；真实站点成功率只作人工冒烟证据。</w:t>
      </w:r>
    </w:p>
    <w:p w14:paraId="0A89A94F" w14:textId="77777777" w:rsidR="00A62D2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12</w:t>
      </w:r>
      <w:proofErr w:type="gramStart"/>
      <w:r>
        <w:rPr>
          <w:rFonts w:ascii="微软雅黑" w:eastAsia="微软雅黑" w:hAnsi="微软雅黑" w:cs="微软雅黑"/>
          <w:lang w:eastAsia="zh-CN"/>
        </w:rPr>
        <w:t>. 当前</w:t>
      </w:r>
      <w:proofErr w:type="gramEnd"/>
      <w:r>
        <w:rPr>
          <w:rFonts w:ascii="微软雅黑" w:eastAsia="微软雅黑" w:hAnsi="微软雅黑" w:cs="微软雅黑"/>
          <w:lang w:eastAsia="zh-CN"/>
        </w:rPr>
        <w:t>基线与实施路线</w:t>
      </w:r>
    </w:p>
    <w:p w14:paraId="5E30E4D5" w14:textId="77777777" w:rsidR="00A62D29" w:rsidRDefault="00000000">
      <w:pPr>
        <w:pStyle w:val="2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 xml:space="preserve">12.1 </w:t>
      </w:r>
      <w:proofErr w:type="gramStart"/>
      <w:r>
        <w:rPr>
          <w:rFonts w:ascii="微软雅黑" w:eastAsia="微软雅黑" w:hAnsi="微软雅黑" w:cs="微软雅黑"/>
          <w:lang w:eastAsia="zh-CN"/>
        </w:rPr>
        <w:t>2026-08-13 对话</w:t>
      </w:r>
      <w:proofErr w:type="gramEnd"/>
      <w:r>
        <w:rPr>
          <w:rFonts w:ascii="微软雅黑" w:eastAsia="微软雅黑" w:hAnsi="微软雅黑" w:cs="微软雅黑"/>
          <w:lang w:eastAsia="zh-CN"/>
        </w:rPr>
        <w:t>确认快照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A62D29" w14:paraId="5EF0D37F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7B4DF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color w:val="0B2545"/>
                <w:sz w:val="18"/>
              </w:rPr>
              <w:t>项目</w:t>
            </w:r>
            <w:proofErr w:type="spellEnd"/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27B4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确认状态</w:t>
            </w:r>
          </w:p>
        </w:tc>
      </w:tr>
      <w:tr w:rsidR="00A62D29" w14:paraId="66205E53" w14:textId="77777777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948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本地 main / origin/main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5C9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3723892e6c0987b3830394ef485258ac6a623901（2026-08-13 已知快照）</w:t>
            </w:r>
          </w:p>
        </w:tc>
      </w:tr>
      <w:tr w:rsidR="00A62D29" w14:paraId="017F05F0" w14:textId="77777777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F77C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TASK-015 / TASK-016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277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已完成并合并；URL + 关键词 v2 与 SearchCandidate 基线保留</w:t>
            </w:r>
          </w:p>
        </w:tc>
      </w:tr>
      <w:tr w:rsidR="00A62D29" w14:paraId="1245615C" w14:textId="77777777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87A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TASK-017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E5B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已完成并合并；SearchPlan、验证、缓存与 Worker v2 能力进入基线</w:t>
            </w:r>
          </w:p>
        </w:tc>
      </w:tr>
      <w:tr w:rsidR="00A62D29" w14:paraId="55A06A0E" w14:textId="77777777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BB8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TASK-018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BB6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PR #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>2 已</w:t>
            </w:r>
            <w:proofErr w:type="gramEnd"/>
            <w:r>
              <w:rPr>
                <w:rFonts w:cs="微软雅黑"/>
                <w:sz w:val="18"/>
                <w:lang w:eastAsia="zh-CN"/>
              </w:rPr>
              <w:t>合并并正式关闭；统一 Adapter 与执行策略进入基线</w:t>
            </w:r>
          </w:p>
        </w:tc>
      </w:tr>
      <w:tr w:rsidR="00A62D29" w14:paraId="784EB6DF" w14:textId="77777777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718F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下一节点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1F9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TASK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>-019 只</w:t>
            </w:r>
            <w:proofErr w:type="gramEnd"/>
            <w:r>
              <w:rPr>
                <w:rFonts w:cs="微软雅黑"/>
                <w:sz w:val="18"/>
                <w:lang w:eastAsia="zh-CN"/>
              </w:rPr>
              <w:t>读代码审计与正式契约；不得直接实现</w:t>
            </w:r>
          </w:p>
        </w:tc>
      </w:tr>
      <w:tr w:rsidR="00A62D29" w14:paraId="39825D92" w14:textId="77777777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A931A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任务治理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43A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TASK-021 恢复历史定义但标记待代码审计；TASK-022 为 TASK-020 硬前置</w:t>
            </w:r>
          </w:p>
        </w:tc>
      </w:tr>
      <w:tr w:rsidR="00A62D29" w14:paraId="14AB0826" w14:textId="77777777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863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证据规则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3C6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恢复时重新核对 Git、TASK.md、ADR 与测试；本文不替代仓库现场</w:t>
            </w:r>
          </w:p>
        </w:tc>
      </w:tr>
      <w:tr w:rsidR="00A62D29" w14:paraId="425B6268" w14:textId="77777777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4D49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目录边界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594D5" w14:textId="5406E169" w:rsidR="00A62D29" w:rsidRDefault="002E21A9">
            <w:pPr>
              <w:spacing w:after="0" w:line="276" w:lineRule="auto"/>
            </w:pPr>
            <w:r>
              <w:rPr>
                <w:rFonts w:cs="微软雅黑"/>
                <w:sz w:val="18"/>
              </w:rPr>
              <w:t>E:\AI_Projects\crawler</w:t>
            </w:r>
          </w:p>
        </w:tc>
      </w:tr>
    </w:tbl>
    <w:p w14:paraId="46DB0C64" w14:textId="77777777" w:rsidR="00A62D29" w:rsidRDefault="00A62D29">
      <w:pPr>
        <w:spacing w:after="40" w:line="240" w:lineRule="auto"/>
      </w:pPr>
    </w:p>
    <w:p w14:paraId="5C7745A6" w14:textId="77777777" w:rsidR="00A62D29" w:rsidRDefault="00000000">
      <w:pPr>
        <w:keepLines/>
        <w:pBdr>
          <w:left w:val="single" w:sz="20" w:space="10" w:color="D4A72C"/>
        </w:pBdr>
        <w:shd w:val="clear" w:color="auto" w:fill="FFF4CE"/>
        <w:spacing w:before="60" w:after="160" w:line="293" w:lineRule="auto"/>
        <w:ind w:left="180" w:right="140"/>
        <w:rPr>
          <w:lang w:eastAsia="zh-CN"/>
        </w:rPr>
      </w:pPr>
      <w:proofErr w:type="gramStart"/>
      <w:r>
        <w:rPr>
          <w:rFonts w:cs="微软雅黑"/>
          <w:lang w:eastAsia="zh-CN"/>
        </w:rPr>
        <w:t>快照不是永久事实  恢复工作时必须重新核对仓库</w:t>
      </w:r>
      <w:proofErr w:type="gramEnd"/>
      <w:r>
        <w:rPr>
          <w:rFonts w:cs="微软雅黑"/>
          <w:lang w:eastAsia="zh-CN"/>
        </w:rPr>
        <w:t>、TASK.md、AGENTS.md、当前分支、HEAD、git status、暂存区和真实测试。V</w:t>
      </w:r>
      <w:proofErr w:type="gramStart"/>
      <w:r>
        <w:rPr>
          <w:rFonts w:cs="微软雅黑"/>
          <w:lang w:eastAsia="zh-CN"/>
        </w:rPr>
        <w:t>1.3 记录</w:t>
      </w:r>
      <w:proofErr w:type="gramEnd"/>
      <w:r>
        <w:rPr>
          <w:rFonts w:cs="微软雅黑"/>
          <w:lang w:eastAsia="zh-CN"/>
        </w:rPr>
        <w:t>的</w:t>
      </w:r>
      <w:proofErr w:type="gramStart"/>
      <w:r>
        <w:rPr>
          <w:rFonts w:cs="微软雅黑"/>
          <w:lang w:eastAsia="zh-CN"/>
        </w:rPr>
        <w:t xml:space="preserve">是 2026-08-13 </w:t>
      </w:r>
      <w:proofErr w:type="gramEnd"/>
      <w:r>
        <w:rPr>
          <w:rFonts w:cs="微软雅黑"/>
          <w:lang w:eastAsia="zh-CN"/>
        </w:rPr>
        <w:t>已知决策，不能替代现场代码与 Git 证据。</w:t>
      </w:r>
    </w:p>
    <w:p w14:paraId="66B7CBAB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lastRenderedPageBreak/>
        <w:t xml:space="preserve">12.2 </w:t>
      </w:r>
      <w:proofErr w:type="spellStart"/>
      <w:r>
        <w:rPr>
          <w:rFonts w:ascii="微软雅黑" w:eastAsia="微软雅黑" w:hAnsi="微软雅黑" w:cs="微软雅黑"/>
        </w:rPr>
        <w:t>技术主线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780"/>
        <w:gridCol w:w="1950"/>
        <w:gridCol w:w="3080"/>
      </w:tblGrid>
      <w:tr w:rsidR="00A62D29" w14:paraId="61A6E679" w14:textId="77777777">
        <w:trPr>
          <w:cantSplit/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D3B3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任务</w:t>
            </w:r>
          </w:p>
        </w:tc>
        <w:tc>
          <w:tcPr>
            <w:tcW w:w="2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432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目标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4CB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状态</w:t>
            </w:r>
          </w:p>
        </w:tc>
        <w:tc>
          <w:tcPr>
            <w:tcW w:w="3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EE9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完成边界</w:t>
            </w:r>
          </w:p>
        </w:tc>
      </w:tr>
      <w:tr w:rsidR="00A62D29" w14:paraId="124DEB36" w14:textId="77777777">
        <w:trPr>
          <w:cantSplit/>
        </w:trPr>
        <w:tc>
          <w:tcPr>
            <w:tcW w:w="1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99D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TASK-015—018</w:t>
            </w:r>
          </w:p>
        </w:tc>
        <w:tc>
          <w:tcPr>
            <w:tcW w:w="2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4D1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v2 契约、Candidate、SearchPlan、统一 Adapter</w:t>
            </w:r>
          </w:p>
        </w:tc>
        <w:tc>
          <w:tcPr>
            <w:tcW w:w="1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DEA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已完成/已合并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57F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以仓库和测试证据为准，不在 V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>1.3 重复</w:t>
            </w:r>
            <w:proofErr w:type="gramEnd"/>
            <w:r>
              <w:rPr>
                <w:rFonts w:cs="微软雅黑"/>
                <w:sz w:val="18"/>
                <w:lang w:eastAsia="zh-CN"/>
              </w:rPr>
              <w:t>实施</w:t>
            </w:r>
          </w:p>
        </w:tc>
      </w:tr>
      <w:tr w:rsidR="00A62D29" w14:paraId="6C07AB05" w14:textId="77777777">
        <w:trPr>
          <w:cantSplit/>
        </w:trPr>
        <w:tc>
          <w:tcPr>
            <w:tcW w:w="1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44D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TASK-019</w:t>
            </w:r>
          </w:p>
        </w:tc>
        <w:tc>
          <w:tcPr>
            <w:tcW w:w="2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DE3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详情与相关性闭环</w:t>
            </w:r>
          </w:p>
        </w:tc>
        <w:tc>
          <w:tcPr>
            <w:tcW w:w="1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FFCB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待代码审计/待定义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A67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HTML、可选正文、评分、去重、Result v2、MySQL LONGTEXT</w:t>
            </w:r>
          </w:p>
        </w:tc>
      </w:tr>
      <w:tr w:rsidR="00A62D29" w14:paraId="17010237" w14:textId="77777777">
        <w:trPr>
          <w:cantSplit/>
        </w:trPr>
        <w:tc>
          <w:tcPr>
            <w:tcW w:w="1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DAD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TASK-022</w:t>
            </w:r>
          </w:p>
        </w:tc>
        <w:tc>
          <w:tcPr>
            <w:tcW w:w="2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9BC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生产请求安全与 SSRF 残余风险</w:t>
            </w:r>
          </w:p>
        </w:tc>
        <w:tc>
          <w:tcPr>
            <w:tcW w:w="1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90EDF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部分定义</w:t>
            </w:r>
            <w:proofErr w:type="spellEnd"/>
            <w:r>
              <w:rPr>
                <w:rFonts w:cs="微软雅黑"/>
                <w:sz w:val="18"/>
              </w:rPr>
              <w:t>/</w:t>
            </w:r>
            <w:proofErr w:type="spellStart"/>
            <w:r>
              <w:rPr>
                <w:rFonts w:cs="微软雅黑"/>
                <w:sz w:val="18"/>
              </w:rPr>
              <w:t>未开始</w:t>
            </w:r>
            <w:proofErr w:type="spellEnd"/>
          </w:p>
        </w:tc>
        <w:tc>
          <w:tcPr>
            <w:tcW w:w="3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C3D1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连接级绑定、逐跳重定向、proxy、TLS、资源上限、域名策略</w:t>
            </w:r>
          </w:p>
        </w:tc>
      </w:tr>
      <w:tr w:rsidR="00A62D29" w14:paraId="0B7F5080" w14:textId="77777777">
        <w:trPr>
          <w:cantSplit/>
        </w:trPr>
        <w:tc>
          <w:tcPr>
            <w:tcW w:w="1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B47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TASK-021A</w:t>
            </w:r>
          </w:p>
        </w:tc>
        <w:tc>
          <w:tcPr>
            <w:tcW w:w="2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69A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V1 状态、取消、幂等和结果一致性</w:t>
            </w:r>
          </w:p>
        </w:tc>
        <w:tc>
          <w:tcPr>
            <w:tcW w:w="1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B2F9F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待代码审计</w:t>
            </w:r>
            <w:proofErr w:type="spellEnd"/>
            <w:r>
              <w:rPr>
                <w:rFonts w:cs="微软雅黑"/>
                <w:sz w:val="18"/>
              </w:rPr>
              <w:t>/</w:t>
            </w:r>
            <w:proofErr w:type="spellStart"/>
            <w:r>
              <w:rPr>
                <w:rFonts w:cs="微软雅黑"/>
                <w:sz w:val="18"/>
              </w:rPr>
              <w:t>未开始</w:t>
            </w:r>
            <w:proofErr w:type="spellEnd"/>
          </w:p>
        </w:tc>
        <w:tc>
          <w:tcPr>
            <w:tcW w:w="3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E953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阻挡 Web V1；不含企业级并发、死信与背压</w:t>
            </w:r>
          </w:p>
        </w:tc>
      </w:tr>
      <w:tr w:rsidR="00A62D29" w14:paraId="3ED45DDB" w14:textId="77777777">
        <w:trPr>
          <w:cantSplit/>
        </w:trPr>
        <w:tc>
          <w:tcPr>
            <w:tcW w:w="1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F91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TASK-020A</w:t>
            </w:r>
          </w:p>
        </w:tc>
        <w:tc>
          <w:tcPr>
            <w:tcW w:w="2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E93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单站点 React Web V1 实现</w:t>
            </w:r>
          </w:p>
        </w:tc>
        <w:tc>
          <w:tcPr>
            <w:tcW w:w="1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67C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未开始/被阻挡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08C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内网 HTTPS、单管理员、API 令牌、SSE/轮询、Docker Compose</w:t>
            </w:r>
          </w:p>
        </w:tc>
      </w:tr>
      <w:tr w:rsidR="00A62D29" w14:paraId="14D2CCEA" w14:textId="77777777">
        <w:trPr>
          <w:cantSplit/>
        </w:trPr>
        <w:tc>
          <w:tcPr>
            <w:tcW w:w="1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658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TASK-020B</w:t>
            </w:r>
          </w:p>
        </w:tc>
        <w:tc>
          <w:tcPr>
            <w:tcW w:w="2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185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单站点 Web V1 最终验收</w:t>
            </w:r>
          </w:p>
        </w:tc>
        <w:tc>
          <w:tcPr>
            <w:tcW w:w="1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589C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未开始</w:t>
            </w:r>
            <w:proofErr w:type="spellEnd"/>
            <w:r>
              <w:rPr>
                <w:rFonts w:cs="微软雅黑"/>
                <w:sz w:val="18"/>
              </w:rPr>
              <w:t>/</w:t>
            </w:r>
            <w:proofErr w:type="spellStart"/>
            <w:r>
              <w:rPr>
                <w:rFonts w:cs="微软雅黑"/>
                <w:sz w:val="18"/>
              </w:rPr>
              <w:t>被阻挡</w:t>
            </w:r>
            <w:proofErr w:type="spellEnd"/>
          </w:p>
        </w:tc>
        <w:tc>
          <w:tcPr>
            <w:tcW w:w="3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0297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F01—F12 + P01—P10 + 安全/部署/一致性门禁</w:t>
            </w:r>
          </w:p>
        </w:tc>
      </w:tr>
      <w:tr w:rsidR="00A62D29" w14:paraId="74B8FE3D" w14:textId="77777777">
        <w:trPr>
          <w:cantSplit/>
        </w:trPr>
        <w:tc>
          <w:tcPr>
            <w:tcW w:w="1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BDFF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TASK-021B</w:t>
            </w:r>
          </w:p>
        </w:tc>
        <w:tc>
          <w:tcPr>
            <w:tcW w:w="2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A7A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企业级可靠性扩展</w:t>
            </w:r>
          </w:p>
        </w:tc>
        <w:tc>
          <w:tcPr>
            <w:tcW w:w="1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751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020B 后实施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2C7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多任务并发隔离、死信、背压、恢复与容量证据</w:t>
            </w:r>
          </w:p>
        </w:tc>
      </w:tr>
    </w:tbl>
    <w:p w14:paraId="77FE53A8" w14:textId="77777777" w:rsidR="00A62D29" w:rsidRDefault="00A62D29">
      <w:pPr>
        <w:spacing w:after="40" w:line="240" w:lineRule="auto"/>
        <w:rPr>
          <w:lang w:eastAsia="zh-CN"/>
        </w:rPr>
      </w:pPr>
    </w:p>
    <w:p w14:paraId="72DC4AA4" w14:textId="77777777" w:rsidR="00A62D29" w:rsidRDefault="00000000">
      <w:pPr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1DA5A204" wp14:editId="76452B92">
            <wp:extent cx="5715000" cy="2172735"/>
            <wp:effectExtent l="0" t="0" r="0" b="0"/>
            <wp:docPr id="6" name="Picture 6" descr="四阶段产品路线：单站点 Web V1、多网站批量、主题发现和工程级硬化。" title="图 6  产品交付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641A" w14:textId="77777777" w:rsidR="00A62D29" w:rsidRDefault="00000000">
      <w:pPr>
        <w:pStyle w:val="af7"/>
        <w:keepLines/>
        <w:spacing w:before="60" w:after="180"/>
        <w:jc w:val="center"/>
        <w:rPr>
          <w:lang w:eastAsia="zh-CN"/>
        </w:rPr>
      </w:pPr>
      <w:r>
        <w:rPr>
          <w:rFonts w:cs="微软雅黑"/>
          <w:lang w:eastAsia="zh-CN"/>
        </w:rPr>
        <w:t xml:space="preserve">图 </w:t>
      </w:r>
      <w:proofErr w:type="gramStart"/>
      <w:r>
        <w:rPr>
          <w:rFonts w:cs="微软雅黑"/>
          <w:lang w:eastAsia="zh-CN"/>
        </w:rPr>
        <w:t>6  产品交付路线</w:t>
      </w:r>
      <w:proofErr w:type="gramEnd"/>
    </w:p>
    <w:p w14:paraId="1094E9ED" w14:textId="77777777" w:rsidR="00A62D29" w:rsidRDefault="00000000">
      <w:pPr>
        <w:pStyle w:val="2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12.3 Web 产品化的排序原则</w:t>
      </w:r>
    </w:p>
    <w:p w14:paraId="3BDEF094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 xml:space="preserve">Web </w:t>
      </w:r>
      <w:proofErr w:type="spellStart"/>
      <w:r>
        <w:rPr>
          <w:rFonts w:cs="微软雅黑"/>
        </w:rPr>
        <w:t>管理后台仍是最终主入口；Web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实现归</w:t>
      </w:r>
      <w:proofErr w:type="spellEnd"/>
      <w:r>
        <w:rPr>
          <w:rFonts w:cs="微软雅黑"/>
        </w:rPr>
        <w:t xml:space="preserve"> TASK-020A，总验收归 TASK-020B。两者不得绕过 TASK-019、TASK-022 与 TASK-021A 的完成门禁。</w:t>
      </w:r>
    </w:p>
    <w:p w14:paraId="72C0428B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先完成详情与相关性闭环、生产请求安全</w:t>
      </w:r>
      <w:proofErr w:type="gramStart"/>
      <w:r>
        <w:rPr>
          <w:rFonts w:cs="微软雅黑"/>
          <w:lang w:eastAsia="zh-CN"/>
        </w:rPr>
        <w:t xml:space="preserve">和 V1 </w:t>
      </w:r>
      <w:proofErr w:type="gramEnd"/>
      <w:r>
        <w:rPr>
          <w:rFonts w:cs="微软雅黑"/>
          <w:lang w:eastAsia="zh-CN"/>
        </w:rPr>
        <w:t>可靠性子集，再实施 React Web V1；TASK-020B 只做总验收与缺陷归属，不把大规模功能开发塞入验收阶段。</w:t>
      </w:r>
    </w:p>
    <w:p w14:paraId="54C5B419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Web V1 覆盖单管理员登录、任务创建、推荐确认、进度、取消、结果、正文预览、导出和 API 令牌；多用户、定时、多网站批量和主题发现后置。</w:t>
      </w:r>
    </w:p>
    <w:p w14:paraId="3F9B089C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>React + TypeScript + Vite、SSE/轮询降级、同源 HTTPS 与 Docker Compose 均归 TASK-020A；不得回填到已关闭的 SearchPlan/Adapter 任务。</w:t>
      </w:r>
    </w:p>
    <w:p w14:paraId="39A6273B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批量站点和主题发现复用单站点引擎；不得为</w:t>
      </w:r>
      <w:proofErr w:type="gramStart"/>
      <w:r>
        <w:rPr>
          <w:rFonts w:cs="微软雅黑"/>
          <w:lang w:eastAsia="zh-CN"/>
        </w:rPr>
        <w:t>阶段 2</w:t>
      </w:r>
      <w:proofErr w:type="gramEnd"/>
      <w:r>
        <w:rPr>
          <w:rFonts w:cs="微软雅黑"/>
          <w:lang w:eastAsia="zh-CN"/>
        </w:rPr>
        <w:t>/</w:t>
      </w:r>
      <w:proofErr w:type="gramStart"/>
      <w:r>
        <w:rPr>
          <w:rFonts w:cs="微软雅黑"/>
          <w:lang w:eastAsia="zh-CN"/>
        </w:rPr>
        <w:t>3 复制</w:t>
      </w:r>
      <w:proofErr w:type="gramEnd"/>
      <w:r>
        <w:rPr>
          <w:rFonts w:cs="微软雅黑"/>
          <w:lang w:eastAsia="zh-CN"/>
        </w:rPr>
        <w:t>另一套采集核心。</w:t>
      </w:r>
    </w:p>
    <w:p w14:paraId="363BE51D" w14:textId="77777777" w:rsidR="00A62D29" w:rsidRDefault="00000000">
      <w:pPr>
        <w:pStyle w:val="2"/>
        <w:rPr>
          <w:lang w:eastAsia="zh-CN"/>
        </w:rPr>
      </w:pPr>
      <w:proofErr w:type="gramStart"/>
      <w:r>
        <w:rPr>
          <w:rFonts w:ascii="微软雅黑" w:eastAsia="微软雅黑" w:hAnsi="微软雅黑" w:cs="微软雅黑"/>
          <w:lang w:eastAsia="zh-CN"/>
        </w:rPr>
        <w:t>12.4 下一步</w:t>
      </w:r>
      <w:proofErr w:type="gramEnd"/>
    </w:p>
    <w:p w14:paraId="32D16BD8" w14:textId="77777777" w:rsidR="00A62D29" w:rsidRDefault="00000000">
      <w:pPr>
        <w:keepLines/>
        <w:pBdr>
          <w:left w:val="single" w:sz="20" w:space="10" w:color="0B6E75"/>
        </w:pBdr>
        <w:shd w:val="clear" w:color="auto" w:fill="EAF6F0"/>
        <w:spacing w:before="60" w:after="160" w:line="293" w:lineRule="auto"/>
        <w:ind w:left="180" w:right="140"/>
        <w:rPr>
          <w:lang w:eastAsia="zh-CN"/>
        </w:rPr>
      </w:pPr>
      <w:proofErr w:type="gramStart"/>
      <w:r>
        <w:rPr>
          <w:rFonts w:cs="微软雅黑"/>
          <w:lang w:eastAsia="zh-CN"/>
        </w:rPr>
        <w:t>唯一建议动作  下一步只执行</w:t>
      </w:r>
      <w:proofErr w:type="gramEnd"/>
      <w:r>
        <w:rPr>
          <w:rFonts w:cs="微软雅黑"/>
          <w:lang w:eastAsia="zh-CN"/>
        </w:rPr>
        <w:t xml:space="preserve"> TASK</w:t>
      </w:r>
      <w:proofErr w:type="gramStart"/>
      <w:r>
        <w:rPr>
          <w:rFonts w:cs="微软雅黑"/>
          <w:lang w:eastAsia="zh-CN"/>
        </w:rPr>
        <w:t>-019 只</w:t>
      </w:r>
      <w:proofErr w:type="gramEnd"/>
      <w:r>
        <w:rPr>
          <w:rFonts w:cs="微软雅黑"/>
          <w:lang w:eastAsia="zh-CN"/>
        </w:rPr>
        <w:t>读代码审计与正式契约定义：确认现有详情解析、评分、去重、Result v2、MySQL 关系和回归能力。用户接受 TASK</w:t>
      </w:r>
      <w:proofErr w:type="gramStart"/>
      <w:r>
        <w:rPr>
          <w:rFonts w:cs="微软雅黑"/>
          <w:lang w:eastAsia="zh-CN"/>
        </w:rPr>
        <w:t>-019 契约</w:t>
      </w:r>
      <w:proofErr w:type="gramEnd"/>
      <w:r>
        <w:rPr>
          <w:rFonts w:cs="微软雅黑"/>
          <w:lang w:eastAsia="zh-CN"/>
        </w:rPr>
        <w:t>前，不开始实现，也不提前进入 TASK-022。</w:t>
      </w:r>
    </w:p>
    <w:p w14:paraId="2722FCEF" w14:textId="77777777" w:rsidR="00A62D29" w:rsidRDefault="00000000">
      <w:pPr>
        <w:pStyle w:val="2"/>
        <w:pageBreakBefore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12.5 V</w:t>
      </w:r>
      <w:proofErr w:type="gramStart"/>
      <w:r>
        <w:rPr>
          <w:rFonts w:ascii="微软雅黑" w:eastAsia="微软雅黑" w:hAnsi="微软雅黑" w:cs="微软雅黑"/>
          <w:lang w:eastAsia="zh-CN"/>
        </w:rPr>
        <w:t>1.3 证据</w:t>
      </w:r>
      <w:proofErr w:type="gramEnd"/>
      <w:r>
        <w:rPr>
          <w:rFonts w:ascii="微软雅黑" w:eastAsia="微软雅黑" w:hAnsi="微软雅黑" w:cs="微软雅黑"/>
          <w:lang w:eastAsia="zh-CN"/>
        </w:rPr>
        <w:t>化任务路线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650"/>
        <w:gridCol w:w="3270"/>
        <w:gridCol w:w="3590"/>
      </w:tblGrid>
      <w:tr w:rsidR="00A62D29" w14:paraId="46B69363" w14:textId="77777777">
        <w:trPr>
          <w:cantSplit/>
          <w:tblHeader/>
        </w:trPr>
        <w:tc>
          <w:tcPr>
            <w:tcW w:w="9360" w:type="dxa"/>
            <w:gridSpan w:val="4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30E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 xml:space="preserve">V1.3 </w:t>
            </w:r>
            <w:proofErr w:type="spellStart"/>
            <w:r>
              <w:rPr>
                <w:rFonts w:cs="微软雅黑"/>
                <w:b/>
                <w:color w:val="0B2545"/>
                <w:sz w:val="18"/>
              </w:rPr>
              <w:t>冻结结论</w:t>
            </w:r>
            <w:proofErr w:type="spellEnd"/>
          </w:p>
        </w:tc>
      </w:tr>
      <w:tr w:rsidR="00A62D29" w14:paraId="0E92FD50" w14:textId="77777777">
        <w:trPr>
          <w:cantSplit/>
        </w:trPr>
        <w:tc>
          <w:tcPr>
            <w:tcW w:w="9360" w:type="dxa"/>
            <w:gridSpan w:val="4"/>
            <w:shd w:val="clear" w:color="auto" w:fill="EA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20C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V1.3 的执行顺序按依赖而不是编号：TASK-019 → TASK-022 → TASK-021A → TASK-020A → TASK-020B。任何一步未通过，不得把后续任务写成“已开始”或“已完成”。TASK-021B 在 020B 之后，不阻挡单站点 Web V1。</w:t>
            </w:r>
          </w:p>
        </w:tc>
      </w:tr>
      <w:tr w:rsidR="00A62D29" w14:paraId="648376FB" w14:textId="77777777"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C8E1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阶段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489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任务</w:t>
            </w:r>
          </w:p>
        </w:tc>
        <w:tc>
          <w:tcPr>
            <w:tcW w:w="32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B2F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进入条件</w:t>
            </w:r>
          </w:p>
        </w:tc>
        <w:tc>
          <w:tcPr>
            <w:tcW w:w="35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1C4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退出证据</w:t>
            </w:r>
          </w:p>
        </w:tc>
      </w:tr>
      <w:tr w:rsidR="00A62D29" w14:paraId="5BE64B3A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54F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1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FB8F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TASK-019</w:t>
            </w:r>
          </w:p>
        </w:tc>
        <w:tc>
          <w:tcPr>
            <w:tcW w:w="32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852B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TASK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>-018 已</w:t>
            </w:r>
            <w:proofErr w:type="gramEnd"/>
            <w:r>
              <w:rPr>
                <w:rFonts w:cs="微软雅黑"/>
                <w:sz w:val="18"/>
                <w:lang w:eastAsia="zh-CN"/>
              </w:rPr>
              <w:t>关闭；工作区可只读审计</w:t>
            </w:r>
          </w:p>
        </w:tc>
        <w:tc>
          <w:tcPr>
            <w:tcW w:w="35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4483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详情/相关性/Result v2 契约与实现验收</w:t>
            </w:r>
          </w:p>
        </w:tc>
      </w:tr>
      <w:tr w:rsidR="00A62D29" w14:paraId="13419C48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D0A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2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75A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TASK-022</w:t>
            </w:r>
          </w:p>
        </w:tc>
        <w:tc>
          <w:tcPr>
            <w:tcW w:w="32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53F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TASK-019 已关闭；安全契约先行</w:t>
            </w:r>
          </w:p>
        </w:tc>
        <w:tc>
          <w:tcPr>
            <w:tcW w:w="35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E676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ADR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>-006 接受</w:t>
            </w:r>
            <w:proofErr w:type="gramEnd"/>
            <w:r>
              <w:rPr>
                <w:rFonts w:cs="微软雅黑"/>
                <w:sz w:val="18"/>
                <w:lang w:eastAsia="zh-CN"/>
              </w:rPr>
              <w:t>；连接级与逐跳安全测试通过</w:t>
            </w:r>
          </w:p>
        </w:tc>
      </w:tr>
      <w:tr w:rsidR="00A62D29" w14:paraId="3898AC0C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430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3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71A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TASK-021A</w:t>
            </w:r>
          </w:p>
        </w:tc>
        <w:tc>
          <w:tcPr>
            <w:tcW w:w="32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100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TASK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>-022 已</w:t>
            </w:r>
            <w:proofErr w:type="gramEnd"/>
            <w:r>
              <w:rPr>
                <w:rFonts w:cs="微软雅黑"/>
                <w:sz w:val="18"/>
                <w:lang w:eastAsia="zh-CN"/>
              </w:rPr>
              <w:t>关闭；代码现状已审计</w:t>
            </w:r>
          </w:p>
        </w:tc>
        <w:tc>
          <w:tcPr>
            <w:tcW w:w="35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D080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状态、取消、幂等入库和输出一致性通过</w:t>
            </w:r>
          </w:p>
        </w:tc>
      </w:tr>
      <w:tr w:rsidR="00A62D29" w14:paraId="55B19DF1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114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4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2D6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TASK-020A</w:t>
            </w:r>
          </w:p>
        </w:tc>
        <w:tc>
          <w:tcPr>
            <w:tcW w:w="32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792A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前三项关闭；Web API 契约稳定</w:t>
            </w:r>
          </w:p>
        </w:tc>
        <w:tc>
          <w:tcPr>
            <w:tcW w:w="35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0F0C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 xml:space="preserve">React </w:t>
            </w:r>
            <w:proofErr w:type="spellStart"/>
            <w:r>
              <w:rPr>
                <w:rFonts w:cs="微软雅黑"/>
                <w:sz w:val="18"/>
              </w:rPr>
              <w:t>Web、认证、SSE、Compose</w:t>
            </w:r>
            <w:proofErr w:type="spellEnd"/>
            <w:r>
              <w:rPr>
                <w:rFonts w:cs="微软雅黑"/>
                <w:sz w:val="18"/>
              </w:rPr>
              <w:t xml:space="preserve"> </w:t>
            </w:r>
            <w:proofErr w:type="spellStart"/>
            <w:r>
              <w:rPr>
                <w:rFonts w:cs="微软雅黑"/>
                <w:sz w:val="18"/>
              </w:rPr>
              <w:t>与产品用例就绪</w:t>
            </w:r>
            <w:proofErr w:type="spellEnd"/>
          </w:p>
        </w:tc>
      </w:tr>
      <w:tr w:rsidR="00A62D29" w14:paraId="563CCC22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015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5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2C5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TASK-020B</w:t>
            </w:r>
          </w:p>
        </w:tc>
        <w:tc>
          <w:tcPr>
            <w:tcW w:w="32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B0FF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020A 完成；验收环境冻结</w:t>
            </w:r>
          </w:p>
        </w:tc>
        <w:tc>
          <w:tcPr>
            <w:tcW w:w="35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703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F01—F12 + P01—P10 + 安全/部署门禁通过</w:t>
            </w:r>
          </w:p>
        </w:tc>
      </w:tr>
      <w:tr w:rsidR="00A62D29" w14:paraId="1CCD1B78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275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后续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140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TASK-021B</w:t>
            </w:r>
          </w:p>
        </w:tc>
        <w:tc>
          <w:tcPr>
            <w:tcW w:w="32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D9C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020B 已关闭</w:t>
            </w:r>
          </w:p>
        </w:tc>
        <w:tc>
          <w:tcPr>
            <w:tcW w:w="35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CE6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多任务并发、死信、背压、恢复和容量证据</w:t>
            </w:r>
          </w:p>
        </w:tc>
      </w:tr>
    </w:tbl>
    <w:p w14:paraId="03A3856B" w14:textId="77777777" w:rsidR="00A62D29" w:rsidRDefault="00000000">
      <w:pPr>
        <w:rPr>
          <w:lang w:eastAsia="zh-CN"/>
        </w:rPr>
      </w:pPr>
      <w:proofErr w:type="gramStart"/>
      <w:r>
        <w:rPr>
          <w:rFonts w:cs="微软雅黑"/>
          <w:b/>
          <w:color w:val="0B2545"/>
          <w:lang w:eastAsia="zh-CN"/>
        </w:rPr>
        <w:t xml:space="preserve">版本优先级  </w:t>
      </w:r>
      <w:r>
        <w:rPr>
          <w:rFonts w:cs="微软雅黑"/>
          <w:lang w:eastAsia="zh-CN"/>
        </w:rPr>
        <w:t>V1.3</w:t>
      </w:r>
      <w:proofErr w:type="gramEnd"/>
      <w:r>
        <w:rPr>
          <w:rFonts w:cs="微软雅黑"/>
          <w:lang w:eastAsia="zh-CN"/>
        </w:rPr>
        <w:t xml:space="preserve"> 的明确决策覆盖 V</w:t>
      </w:r>
      <w:proofErr w:type="gramStart"/>
      <w:r>
        <w:rPr>
          <w:rFonts w:cs="微软雅黑"/>
          <w:lang w:eastAsia="zh-CN"/>
        </w:rPr>
        <w:t>1.2 的</w:t>
      </w:r>
      <w:proofErr w:type="gramEnd"/>
      <w:r>
        <w:rPr>
          <w:rFonts w:cs="微软雅黑"/>
          <w:lang w:eastAsia="zh-CN"/>
        </w:rPr>
        <w:t>旧路线空白；V</w:t>
      </w:r>
      <w:proofErr w:type="gramStart"/>
      <w:r>
        <w:rPr>
          <w:rFonts w:cs="微软雅黑"/>
          <w:lang w:eastAsia="zh-CN"/>
        </w:rPr>
        <w:t>1.2 的</w:t>
      </w:r>
      <w:proofErr w:type="gramEnd"/>
      <w:r>
        <w:rPr>
          <w:rFonts w:cs="微软雅黑"/>
          <w:lang w:eastAsia="zh-CN"/>
        </w:rPr>
        <w:t>产品边界继续有效；V1.0/V</w:t>
      </w:r>
      <w:proofErr w:type="gramStart"/>
      <w:r>
        <w:rPr>
          <w:rFonts w:cs="微软雅黑"/>
          <w:lang w:eastAsia="zh-CN"/>
        </w:rPr>
        <w:t>1.1 仅</w:t>
      </w:r>
      <w:proofErr w:type="gramEnd"/>
      <w:r>
        <w:rPr>
          <w:rFonts w:cs="微软雅黑"/>
          <w:lang w:eastAsia="zh-CN"/>
        </w:rPr>
        <w:t>用于证明 TASK</w:t>
      </w:r>
      <w:proofErr w:type="gramStart"/>
      <w:r>
        <w:rPr>
          <w:rFonts w:cs="微软雅黑"/>
          <w:lang w:eastAsia="zh-CN"/>
        </w:rPr>
        <w:t xml:space="preserve">-019 与 </w:t>
      </w:r>
      <w:proofErr w:type="gramEnd"/>
      <w:r>
        <w:rPr>
          <w:rFonts w:cs="微软雅黑"/>
          <w:lang w:eastAsia="zh-CN"/>
        </w:rPr>
        <w:t>TASK</w:t>
      </w:r>
      <w:proofErr w:type="gramStart"/>
      <w:r>
        <w:rPr>
          <w:rFonts w:cs="微软雅黑"/>
          <w:lang w:eastAsia="zh-CN"/>
        </w:rPr>
        <w:t>-021 的</w:t>
      </w:r>
      <w:proofErr w:type="gramEnd"/>
      <w:r>
        <w:rPr>
          <w:rFonts w:cs="微软雅黑"/>
          <w:lang w:eastAsia="zh-CN"/>
        </w:rPr>
        <w:t>历史来源，不能直接证明当前代码已实现。</w:t>
      </w:r>
    </w:p>
    <w:p w14:paraId="3341FD8A" w14:textId="77777777" w:rsidR="00A62D29" w:rsidRDefault="00000000">
      <w:pPr>
        <w:pStyle w:val="2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12.6 TASK-019：详情与相关性闭环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A62D29" w14:paraId="6559EB8E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5C4C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color w:val="0B2545"/>
                <w:sz w:val="18"/>
              </w:rPr>
              <w:t>契约项</w:t>
            </w:r>
            <w:proofErr w:type="spellEnd"/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975D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冻结内容</w:t>
            </w:r>
          </w:p>
        </w:tc>
      </w:tr>
      <w:tr w:rsidR="00A62D29" w14:paraId="41414559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808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状态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872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defined_pending；先只读代码审计，不因历史文档存在就直接实现</w:t>
            </w:r>
          </w:p>
        </w:tc>
      </w:tr>
      <w:tr w:rsidR="00A62D29" w14:paraId="45B528D3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E35F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目标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DA0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把 SearchHit/详情响应稳定转换为 ArticleResult v2，并完成可选正文、日期/来源、评分、去重和持久化闭环</w:t>
            </w:r>
          </w:p>
        </w:tc>
      </w:tr>
      <w:tr w:rsidR="00A62D29" w14:paraId="5476AEDF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F0A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输入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2EB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task_id、plan_id、用户原词、query_term、SearchHit，以及专业模式下的详情 HTML/元数据</w:t>
            </w:r>
          </w:p>
        </w:tc>
      </w:tr>
      <w:tr w:rsidR="00A62D29" w14:paraId="2C8FCC65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934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lastRenderedPageBreak/>
              <w:t>输出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E4B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final_url/canonical_url、title、publish_date、source、summary/content、content_hash、score、matched evidence、status、extraction_method</w:t>
            </w:r>
          </w:p>
        </w:tc>
      </w:tr>
      <w:tr w:rsidR="00A62D29" w14:paraId="6D1DFC52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13F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格式边界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92F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HTML 为强制能力；PDF/Office 只验证现有解析器的安全回归，不在本任务新增复杂解析</w:t>
            </w:r>
          </w:p>
        </w:tc>
      </w:tr>
      <w:tr w:rsidR="00A62D29" w14:paraId="1B98797E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D9E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正文存储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BC4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规范化正文写入 MySQL LONGTEXT；默认不保存原始 HTML、附件或可执行内容</w:t>
            </w:r>
          </w:p>
        </w:tc>
      </w:tr>
      <w:tr w:rsidR="00A62D29" w14:paraId="7AD407A7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8DF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相关性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447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用户原词永远是基准；扩展词可追踪；开启正文后重新评分；待复核结果不得静默消失</w:t>
            </w:r>
          </w:p>
        </w:tc>
      </w:tr>
      <w:tr w:rsidR="00A62D29" w14:paraId="71E6C351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98FD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去重</w:t>
            </w:r>
            <w:proofErr w:type="spellEnd"/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FD8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任务内 URL 去重、全局 article 幂等、task_articles 保留任务/关键词/查询词/分数证据</w:t>
            </w:r>
          </w:p>
        </w:tc>
      </w:tr>
      <w:tr w:rsidR="00A62D29" w14:paraId="09CA272E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E40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非目标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AAB4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Web UI、生产级 SSRF transport、浏览器后备、对象存储、多任务并发、死信和背压</w:t>
            </w:r>
          </w:p>
        </w:tc>
      </w:tr>
    </w:tbl>
    <w:p w14:paraId="2B4DB567" w14:textId="77777777" w:rsidR="00A62D29" w:rsidRDefault="00000000">
      <w:pPr>
        <w:pStyle w:val="3"/>
      </w:pPr>
      <w:r>
        <w:rPr>
          <w:rFonts w:ascii="微软雅黑" w:eastAsia="微软雅黑" w:hAnsi="微软雅黑" w:cs="微软雅黑"/>
        </w:rPr>
        <w:t>12.6.1 阶段与验收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750"/>
        <w:gridCol w:w="4010"/>
      </w:tblGrid>
      <w:tr w:rsidR="00A62D29" w14:paraId="7EBE2CFD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4F1E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阶段</w:t>
            </w:r>
          </w:p>
        </w:tc>
        <w:tc>
          <w:tcPr>
            <w:tcW w:w="3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121A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只做什么</w:t>
            </w:r>
          </w:p>
        </w:tc>
        <w:tc>
          <w:tcPr>
            <w:tcW w:w="4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E63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完成门禁</w:t>
            </w:r>
          </w:p>
        </w:tc>
      </w:tr>
      <w:tr w:rsidR="00A62D29" w14:paraId="4C1AAE98" w14:textId="77777777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D1A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019A 审计与契约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FBA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读取解析、评分、去重、Result、Redis v2、Go 持久化、schema 与测试</w:t>
            </w:r>
          </w:p>
        </w:tc>
        <w:tc>
          <w:tcPr>
            <w:tcW w:w="4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763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列出已有/部分/缺失能力、精确文件、迁移风险和停止条件；用户接受契约</w:t>
            </w:r>
          </w:p>
        </w:tc>
      </w:tr>
      <w:tr w:rsidR="00A62D29" w14:paraId="60081916" w14:textId="77777777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8CC0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 xml:space="preserve">019B </w:t>
            </w:r>
            <w:proofErr w:type="spellStart"/>
            <w:r>
              <w:rPr>
                <w:rFonts w:cs="微软雅黑"/>
                <w:sz w:val="18"/>
              </w:rPr>
              <w:t>实现</w:t>
            </w:r>
            <w:proofErr w:type="spellEnd"/>
          </w:p>
        </w:tc>
        <w:tc>
          <w:tcPr>
            <w:tcW w:w="3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9F2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仅实现已批准缺口；保持 Go/Python 责任边界</w:t>
            </w:r>
          </w:p>
        </w:tc>
        <w:tc>
          <w:tcPr>
            <w:tcW w:w="4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ACB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单元、协议、集成与数据库幂等测试通过；无范围外重构</w:t>
            </w:r>
          </w:p>
        </w:tc>
      </w:tr>
      <w:tr w:rsidR="00A62D29" w14:paraId="44A726F1" w14:textId="77777777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3FB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 xml:space="preserve">019C </w:t>
            </w:r>
            <w:proofErr w:type="spellStart"/>
            <w:r>
              <w:rPr>
                <w:rFonts w:cs="微软雅黑"/>
                <w:sz w:val="18"/>
              </w:rPr>
              <w:t>回归与收尾</w:t>
            </w:r>
            <w:proofErr w:type="spellEnd"/>
          </w:p>
        </w:tc>
        <w:tc>
          <w:tcPr>
            <w:tcW w:w="3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A6A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六类 Adapter 结果、正文开关、日期语义、评分证据、去重和导出一致性</w:t>
            </w:r>
          </w:p>
        </w:tc>
        <w:tc>
          <w:tcPr>
            <w:tcW w:w="4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E202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离线回归通过；git</w:t>
            </w:r>
            <w:proofErr w:type="spellEnd"/>
            <w:r>
              <w:rPr>
                <w:rFonts w:cs="微软雅黑"/>
                <w:sz w:val="18"/>
              </w:rPr>
              <w:t xml:space="preserve"> diff/</w:t>
            </w:r>
            <w:proofErr w:type="spellStart"/>
            <w:r>
              <w:rPr>
                <w:rFonts w:cs="微软雅黑"/>
                <w:sz w:val="18"/>
              </w:rPr>
              <w:t>文件范围</w:t>
            </w:r>
            <w:proofErr w:type="spellEnd"/>
            <w:r>
              <w:rPr>
                <w:rFonts w:cs="微软雅黑"/>
                <w:sz w:val="18"/>
              </w:rPr>
              <w:t>/</w:t>
            </w:r>
            <w:proofErr w:type="spellStart"/>
            <w:r>
              <w:rPr>
                <w:rFonts w:cs="微软雅黑"/>
                <w:sz w:val="18"/>
              </w:rPr>
              <w:t>测试证据完整；不自动开始</w:t>
            </w:r>
            <w:proofErr w:type="spellEnd"/>
            <w:r>
              <w:rPr>
                <w:rFonts w:cs="微软雅黑"/>
                <w:sz w:val="18"/>
              </w:rPr>
              <w:t xml:space="preserve"> TASK-022</w:t>
            </w:r>
          </w:p>
        </w:tc>
      </w:tr>
    </w:tbl>
    <w:p w14:paraId="5B8DB893" w14:textId="77777777" w:rsidR="00A62D29" w:rsidRDefault="00000000">
      <w:pPr>
        <w:rPr>
          <w:lang w:eastAsia="zh-CN"/>
        </w:rPr>
      </w:pPr>
      <w:proofErr w:type="gramStart"/>
      <w:r>
        <w:rPr>
          <w:rFonts w:cs="微软雅黑"/>
          <w:b/>
          <w:color w:val="0B2545"/>
          <w:lang w:eastAsia="zh-CN"/>
        </w:rPr>
        <w:t xml:space="preserve">停止条件  </w:t>
      </w:r>
      <w:r>
        <w:rPr>
          <w:rFonts w:cs="微软雅黑"/>
          <w:lang w:eastAsia="zh-CN"/>
        </w:rPr>
        <w:t>如果需要修改协议版本</w:t>
      </w:r>
      <w:proofErr w:type="gramEnd"/>
      <w:r>
        <w:rPr>
          <w:rFonts w:cs="微软雅黑"/>
          <w:lang w:eastAsia="zh-CN"/>
        </w:rPr>
        <w:t>、数据库迁移、多个消费者或超出批准文件，先报告连锁影响并等待授权；不得用“顺便重构”扩大 TASK-019。</w:t>
      </w:r>
    </w:p>
    <w:p w14:paraId="66EED51D" w14:textId="77777777" w:rsidR="00A62D29" w:rsidRDefault="00000000">
      <w:pPr>
        <w:pStyle w:val="2"/>
        <w:pageBreakBefore/>
      </w:pPr>
      <w:r>
        <w:rPr>
          <w:rFonts w:ascii="微软雅黑" w:eastAsia="微软雅黑" w:hAnsi="微软雅黑" w:cs="微软雅黑"/>
        </w:rPr>
        <w:lastRenderedPageBreak/>
        <w:t xml:space="preserve">12.7 TASK-022：生产请求安全与 SSRF </w:t>
      </w:r>
      <w:proofErr w:type="spellStart"/>
      <w:r>
        <w:rPr>
          <w:rFonts w:ascii="微软雅黑" w:eastAsia="微软雅黑" w:hAnsi="微软雅黑" w:cs="微软雅黑"/>
        </w:rPr>
        <w:t>残余风险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4560"/>
        <w:gridCol w:w="3500"/>
      </w:tblGrid>
      <w:tr w:rsidR="00A62D29" w14:paraId="0F9AA3E2" w14:textId="77777777">
        <w:trPr>
          <w:cantSplit/>
          <w:tblHeader/>
        </w:trPr>
        <w:tc>
          <w:tcPr>
            <w:tcW w:w="9360" w:type="dxa"/>
            <w:gridSpan w:val="3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2A11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V1.3 冻结结论</w:t>
            </w:r>
          </w:p>
        </w:tc>
      </w:tr>
      <w:tr w:rsidR="00A62D29" w14:paraId="6E3D5173" w14:textId="77777777">
        <w:trPr>
          <w:cantSplit/>
        </w:trPr>
        <w:tc>
          <w:tcPr>
            <w:tcW w:w="9360" w:type="dxa"/>
            <w:gridSpan w:val="3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D55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TASK-016/017/018 的 URL 和逐跳检查只能称为最低门禁。TASK-022 完成前，不得宣称具备生产级 SSRF 防护，也不得关闭 TASK-020B。ADR-006 在用户接受前保持 proposed。</w:t>
            </w:r>
          </w:p>
        </w:tc>
      </w:tr>
      <w:tr w:rsidR="00A62D29" w14:paraId="1CB22E02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A9E7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阶段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090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范围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802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独立验收</w:t>
            </w:r>
          </w:p>
        </w:tc>
      </w:tr>
      <w:tr w:rsidR="00A62D29" w14:paraId="40DA8DC9" w14:textId="77777777">
        <w:trPr>
          <w:cantSplit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C92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022A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0F9D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安全契约、威胁模型、全部出站路径、legacy 边界、依赖 API 与 ADR-006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DA61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只读审计与文档；ADR proposed；用户决定后停止</w:t>
            </w:r>
          </w:p>
        </w:tc>
      </w:tr>
      <w:tr w:rsidR="00A62D29" w14:paraId="616CF487" w14:textId="77777777">
        <w:trPr>
          <w:cantSplit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E3D8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022B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026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目标规范化、IDNA/端口、IP 分类、DNS 全答案和多 IP 策略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5A58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纯函数与 fake resolver 离线测试</w:t>
            </w:r>
          </w:p>
        </w:tc>
      </w:tr>
      <w:tr w:rsidR="00A62D29" w14:paraId="743A8874" w14:textId="77777777">
        <w:trPr>
          <w:cantSplit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C4D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022C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731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连接到已校验 IP，同时保留原 Host、TLS SNI 与证书 hostname 校验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9BED4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实际连接目标可证明；底层不二次解析 hostname</w:t>
            </w:r>
          </w:p>
        </w:tc>
      </w:tr>
      <w:tr w:rsidR="00A62D29" w14:paraId="4B909388" w14:textId="77777777">
        <w:trPr>
          <w:cantSplit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1C84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022D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E75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逐跳 redirect、proxy 禁止、timeout/请求/响应/解压等资源预算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AEE7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每跳重新解析绑定；代理环境不能改变安全决策</w:t>
            </w:r>
          </w:p>
        </w:tc>
      </w:tr>
      <w:tr w:rsidR="00A62D29" w14:paraId="40B4C4EF" w14:textId="77777777">
        <w:trPr>
          <w:cantSplit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AA6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022E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6E7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生产域名策略、端口、HTTP、任务 scope 与运维 policy 交集、配置校验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896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错误配置启动失败；热更新不在本任务默认范围</w:t>
            </w:r>
          </w:p>
        </w:tc>
      </w:tr>
      <w:tr w:rsidR="00A62D29" w14:paraId="1E166E11" w14:textId="77777777">
        <w:trPr>
          <w:cantSplit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D05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022F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EA2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安全事件、日志字段、低基数 metrics 与敏感数据禁记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E15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日志/指标一致；不记录完整 URL、query、凭据或 payload</w:t>
            </w:r>
          </w:p>
        </w:tc>
      </w:tr>
      <w:tr w:rsidR="00A62D29" w14:paraId="4B5C2605" w14:textId="77777777">
        <w:trPr>
          <w:cantSplit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937E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022G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557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v2 Probe/Adapter/Worker 全路径接入共享安全 transport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560B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六类 Adapter 与 Worker 均不能旁路</w:t>
            </w:r>
          </w:p>
        </w:tc>
      </w:tr>
      <w:tr w:rsidR="00A62D29" w14:paraId="42B7382B" w14:textId="77777777">
        <w:trPr>
          <w:cantSplit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69F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022H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85B3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完整回归、对抗测试、交付门禁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CA64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无真实网络</w:t>
            </w:r>
            <w:proofErr w:type="spellEnd"/>
            <w:r>
              <w:rPr>
                <w:rFonts w:cs="微软雅黑"/>
                <w:sz w:val="18"/>
              </w:rPr>
              <w:t>/DNS/Redis/</w:t>
            </w:r>
            <w:proofErr w:type="spellStart"/>
            <w:r>
              <w:rPr>
                <w:rFonts w:cs="微软雅黑"/>
                <w:sz w:val="18"/>
              </w:rPr>
              <w:t>MySQL；外部错误语义保持</w:t>
            </w:r>
            <w:proofErr w:type="spellEnd"/>
          </w:p>
        </w:tc>
      </w:tr>
    </w:tbl>
    <w:p w14:paraId="09F2A6CC" w14:textId="77777777" w:rsidR="00A62D29" w:rsidRDefault="00000000">
      <w:pPr>
        <w:pStyle w:val="3"/>
      </w:pPr>
      <w:r>
        <w:rPr>
          <w:rFonts w:ascii="微软雅黑" w:eastAsia="微软雅黑" w:hAnsi="微软雅黑" w:cs="微软雅黑"/>
        </w:rPr>
        <w:t>12.7.1 冻结的安全不变量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A62D29" w14:paraId="758158FB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A1B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边界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FAB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最低契约</w:t>
            </w:r>
          </w:p>
        </w:tc>
      </w:tr>
      <w:tr w:rsidR="00A62D29" w14:paraId="7E8E0422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83D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URL/主机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26F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只允许 http/https；拒绝 userinfo、非法 authority/端口和危险 IP literal；hostname 统一大小写、尾点与 IDNA</w:t>
            </w:r>
          </w:p>
        </w:tc>
      </w:tr>
      <w:tr w:rsidR="00A62D29" w14:paraId="78ABF51E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78D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lastRenderedPageBreak/>
              <w:t>DNS/IP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F74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校验全部答案；任一 loopback/private/link-local/CGNAT/multicast/unspecified/reserved/metadata 即整体拒绝；覆盖 IPv4-mapped IPv6</w:t>
            </w:r>
          </w:p>
        </w:tc>
      </w:tr>
      <w:tr w:rsidR="00A62D29" w14:paraId="67BB8004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850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连接绑定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EEA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校验 IP 必须等于实际连接 IP；连接池不得跨 hostname/IP 绑定复用；候选切换有确定顺序和总预算</w:t>
            </w:r>
          </w:p>
        </w:tc>
      </w:tr>
      <w:tr w:rsidR="00A62D29" w14:paraId="40B70C79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034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TLS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89A5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使用原 hostname 作为 SNI 并按 hostname 验证证书；禁止关闭 verify；连接 IP 不能替代证书身份</w:t>
            </w:r>
          </w:p>
        </w:tc>
      </w:tr>
      <w:tr w:rsidR="00A62D29" w14:paraId="67D9F082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4F4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Redirect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4D8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禁用自动跟随；每跳重新规范化、DNS 校验和连接绑定；拒绝公有到私有、循环、超跳、未批准跨域和 HTTPS 降级</w:t>
            </w:r>
          </w:p>
        </w:tc>
      </w:tr>
      <w:tr w:rsidR="00A62D29" w14:paraId="22F9AB6C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9B8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Proxy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080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生产客户端不信任环境代理；未授权显式 proxy 拒绝；NO_PROXY 不得改变门禁结果</w:t>
            </w:r>
          </w:p>
        </w:tc>
      </w:tr>
      <w:tr w:rsidR="00A62D29" w14:paraId="1A7009AE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19C3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资源</w:t>
            </w:r>
            <w:proofErr w:type="spellEnd"/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2B4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分别定义 connect/read/write/pool timeout、总 deadline、redirect、DNS 答案、header、连接、每页/任务请求、压缩与解压上限</w:t>
            </w:r>
          </w:p>
        </w:tc>
      </w:tr>
      <w:tr w:rsidR="00A62D29" w14:paraId="5FD71776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053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域名策略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FBB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运维 policy 与任务 allowed_domains 取交集；精确域名/子域/redirect 域名/端口/HTTP 均显式配置；错误配置启动失败</w:t>
            </w:r>
          </w:p>
        </w:tc>
      </w:tr>
    </w:tbl>
    <w:p w14:paraId="59AC0499" w14:textId="77777777" w:rsidR="00A62D29" w:rsidRDefault="00000000">
      <w:pPr>
        <w:pStyle w:val="3"/>
      </w:pPr>
      <w:r>
        <w:rPr>
          <w:rFonts w:ascii="微软雅黑" w:eastAsia="微软雅黑" w:hAnsi="微软雅黑" w:cs="微软雅黑"/>
        </w:rPr>
        <w:t>12.7.2 错误、日志与 legacy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A62D29" w14:paraId="327A9F27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4FA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主题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8CF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契约</w:t>
            </w:r>
          </w:p>
        </w:tc>
      </w:tr>
      <w:tr w:rsidR="00A62D29" w14:paraId="303DD8BB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5B7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外部错误码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96B7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保持 plan_invalid、plan_not_executable、transport_failure、response_rejected、selector_mismatch、no_results；内部 stage/reason 不扩展外部集合</w:t>
            </w:r>
          </w:p>
        </w:tc>
      </w:tr>
      <w:tr w:rsidR="00A62D29" w14:paraId="61B2A0C2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03F7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拒绝映射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C28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域名/端口/DNS/IP/混合答案/绑定/证书/proxy/redirect/响应/解压拒绝均映射到既有六类语义并保留内部诊断</w:t>
            </w:r>
          </w:p>
        </w:tc>
      </w:tr>
      <w:tr w:rsidR="00A62D29" w14:paraId="7139F19F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20C6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允许日志字段</w:t>
            </w:r>
            <w:proofErr w:type="spellEnd"/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0DC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task_id、规范化 hostname、stage、reason、error_type、redirect_hop、address_family、IP 类别、adapter、http_method</w:t>
            </w:r>
          </w:p>
        </w:tc>
      </w:tr>
      <w:tr w:rsidR="00A62D29" w14:paraId="7E471152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488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禁止日志字段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69FA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完整 URL、query、userinfo、Cookie/Authorization、request/response body、payload、DNS 原始全集与缓存内容</w:t>
            </w:r>
          </w:p>
        </w:tc>
      </w:tr>
      <w:tr w:rsidR="00A62D29" w14:paraId="7EE2A169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603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legacy v1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7E75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必须审计 Worker/API 是否仍能触发绕过 v2 transport 的路径；未迁移前冻结并禁止生产启用，或拆出独立阶段；不得静默并入 022G</w:t>
            </w:r>
          </w:p>
        </w:tc>
      </w:tr>
      <w:tr w:rsidR="00A62D29" w14:paraId="2041BD9E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2AF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lastRenderedPageBreak/>
              <w:t>依赖决策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F5E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是否使用自定义 Transport、NetworkBackend 或连接池，以当前锁定 httpx/httpcore/anyio API 的只读证据为准；不得凭记忆新增依赖</w:t>
            </w:r>
          </w:p>
        </w:tc>
      </w:tr>
    </w:tbl>
    <w:p w14:paraId="1514254D" w14:textId="77777777" w:rsidR="00A62D29" w:rsidRDefault="00000000">
      <w:r>
        <w:rPr>
          <w:rFonts w:cs="微软雅黑"/>
          <w:b/>
          <w:color w:val="0B2545"/>
        </w:rPr>
        <w:t xml:space="preserve">TASK-022A 停止边界  </w:t>
      </w:r>
      <w:r>
        <w:rPr>
          <w:rFonts w:cs="微软雅黑"/>
        </w:rPr>
        <w:t>只允许更新 docs/TASK.md、PRODUCTION_REQUEST_SECURITY.md 与 ADR-006 草案；不改代码、不提交、不 push。用户接受 ADR-006 前不得开始 022B。</w:t>
      </w:r>
    </w:p>
    <w:p w14:paraId="40E7B8B7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12.8 TASK-021：可靠性任务恢复与拆分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4200"/>
        <w:gridCol w:w="1500"/>
        <w:gridCol w:w="2360"/>
      </w:tblGrid>
      <w:tr w:rsidR="00A62D29" w14:paraId="42031730" w14:textId="77777777">
        <w:trPr>
          <w:cantSplit/>
          <w:tblHeader/>
        </w:trPr>
        <w:tc>
          <w:tcPr>
            <w:tcW w:w="9360" w:type="dxa"/>
            <w:gridSpan w:val="4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11B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V1.3 冻结结论</w:t>
            </w:r>
          </w:p>
        </w:tc>
      </w:tr>
      <w:tr w:rsidR="00A62D29" w14:paraId="309D4123" w14:textId="77777777">
        <w:trPr>
          <w:cantSplit/>
        </w:trPr>
        <w:tc>
          <w:tcPr>
            <w:tcW w:w="9360" w:type="dxa"/>
            <w:gridSpan w:val="4"/>
            <w:shd w:val="clear" w:color="auto" w:fill="FFF5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67A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V1.0/V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>1.1 已</w:t>
            </w:r>
            <w:proofErr w:type="gramEnd"/>
            <w:r>
              <w:rPr>
                <w:rFonts w:cs="微软雅黑"/>
                <w:sz w:val="18"/>
                <w:lang w:eastAsia="zh-CN"/>
              </w:rPr>
              <w:t>将 TASK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>-021 定义</w:t>
            </w:r>
            <w:proofErr w:type="gramEnd"/>
            <w:r>
              <w:rPr>
                <w:rFonts w:cs="微软雅黑"/>
                <w:sz w:val="18"/>
                <w:lang w:eastAsia="zh-CN"/>
              </w:rPr>
              <w:t>为生产任务状态、幂等和持久化收敛。V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>1.3 不</w:t>
            </w:r>
            <w:proofErr w:type="gramEnd"/>
            <w:r>
              <w:rPr>
                <w:rFonts w:cs="微软雅黑"/>
                <w:sz w:val="18"/>
                <w:lang w:eastAsia="zh-CN"/>
              </w:rPr>
              <w:t xml:space="preserve">把它当作空号，也不假定已有代码完成；先审计，再拆成阻挡 Web V1 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 xml:space="preserve">的 021A </w:t>
            </w:r>
            <w:proofErr w:type="gramEnd"/>
            <w:r>
              <w:rPr>
                <w:rFonts w:cs="微软雅黑"/>
                <w:sz w:val="18"/>
                <w:lang w:eastAsia="zh-CN"/>
              </w:rPr>
              <w:t>与验收后实施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>的 021B</w:t>
            </w:r>
            <w:proofErr w:type="gramEnd"/>
            <w:r>
              <w:rPr>
                <w:rFonts w:cs="微软雅黑"/>
                <w:sz w:val="18"/>
                <w:lang w:eastAsia="zh-CN"/>
              </w:rPr>
              <w:t>。</w:t>
            </w:r>
          </w:p>
        </w:tc>
      </w:tr>
      <w:tr w:rsidR="00A62D29" w14:paraId="0FA437F6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B7A8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color w:val="0B2545"/>
                <w:sz w:val="18"/>
              </w:rPr>
              <w:t>子任务</w:t>
            </w:r>
            <w:proofErr w:type="spellEnd"/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56A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范围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A844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是否阻挡 020B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27D0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完成证据</w:t>
            </w:r>
          </w:p>
        </w:tc>
      </w:tr>
      <w:tr w:rsidR="00A62D29" w14:paraId="745FA852" w14:textId="77777777">
        <w:trPr>
          <w:cantSplit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A2D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021A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276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task_id 状态、合法迁移、取消、事件回放、幂等入库、article/task_article 关联、页面/API/导出/DB 一致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CDE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是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E51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重复消息、取消竞态、存储重试、跨出口一致性与恢复测试</w:t>
            </w:r>
          </w:p>
        </w:tc>
      </w:tr>
      <w:tr w:rsidR="00A62D29" w14:paraId="4D0C635F" w14:textId="77777777">
        <w:trPr>
          <w:cantSplit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484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021B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59FD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多任务并发隔离、死信、背压、容量、人工恢复、队列和数据库运维证据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8D6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否；020B 后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9F51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并发任务不串计数；死信/背压/恢复与容量测试</w:t>
            </w:r>
          </w:p>
        </w:tc>
      </w:tr>
    </w:tbl>
    <w:p w14:paraId="6F4D228E" w14:textId="77777777" w:rsidR="00A62D29" w:rsidRDefault="00000000">
      <w:pPr>
        <w:pStyle w:val="3"/>
      </w:pPr>
      <w:r>
        <w:rPr>
          <w:rFonts w:ascii="微软雅黑" w:eastAsia="微软雅黑" w:hAnsi="微软雅黑" w:cs="微软雅黑"/>
        </w:rPr>
        <w:t xml:space="preserve">12.8.1 021A </w:t>
      </w:r>
      <w:proofErr w:type="spellStart"/>
      <w:r>
        <w:rPr>
          <w:rFonts w:ascii="微软雅黑" w:eastAsia="微软雅黑" w:hAnsi="微软雅黑" w:cs="微软雅黑"/>
        </w:rPr>
        <w:t>审计与非目标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A62D29" w14:paraId="13AA57B1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82C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项目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C89A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要求</w:t>
            </w:r>
          </w:p>
        </w:tc>
      </w:tr>
      <w:tr w:rsidR="00A62D29" w14:paraId="66D20951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2CA5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先审计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19F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核对 Go 状态机/API、Redis 消费确认、Python/Go 事件、MySQL tasks/search_plans/articles/task_articles/crawl_errors 与现有测试</w:t>
            </w:r>
          </w:p>
        </w:tc>
      </w:tr>
      <w:tr w:rsidR="00A62D29" w14:paraId="5128C13D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C4F4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取消语义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25E0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 xml:space="preserve">停止新请求；在途消息按 </w:t>
            </w:r>
            <w:proofErr w:type="spellStart"/>
            <w:r>
              <w:rPr>
                <w:rFonts w:cs="微软雅黑"/>
                <w:sz w:val="18"/>
                <w:lang w:eastAsia="zh-CN"/>
              </w:rPr>
              <w:t>task_id</w:t>
            </w:r>
            <w:proofErr w:type="spellEnd"/>
            <w:r>
              <w:rPr>
                <w:rFonts w:cs="微软雅黑"/>
                <w:sz w:val="18"/>
                <w:lang w:eastAsia="zh-CN"/>
              </w:rPr>
              <w:t xml:space="preserve"> 和幂等键收口；已落地结果与不可变事件保留；终态不可被迟到消息覆盖</w:t>
            </w:r>
          </w:p>
        </w:tc>
      </w:tr>
      <w:tr w:rsidR="00A62D29" w14:paraId="4A08B7AE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2A36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幂等键</w:t>
            </w:r>
            <w:proofErr w:type="spellEnd"/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266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按消息类型冻结 task_id/message_id/plan_id/canonical_url 或内容 hash 的唯一性与重放规则</w:t>
            </w:r>
          </w:p>
        </w:tc>
      </w:tr>
      <w:tr w:rsidR="00A62D29" w14:paraId="73220202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B5BC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一致性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C219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Web、JSON API、Excel/CSV 与 MySQL 对同一 task_id 的核心字段、计数和状态一致</w:t>
            </w:r>
          </w:p>
        </w:tc>
      </w:tr>
      <w:tr w:rsidR="00A62D29" w14:paraId="0357F876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0A9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非目标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83C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多用户/租户、跨节点高可用、无限重试、大规模队列调优、021B 的死信与背压扩展</w:t>
            </w:r>
          </w:p>
        </w:tc>
      </w:tr>
    </w:tbl>
    <w:p w14:paraId="60E3880E" w14:textId="77777777" w:rsidR="00A62D29" w:rsidRDefault="00000000">
      <w:pPr>
        <w:pStyle w:val="2"/>
        <w:pageBreakBefore/>
      </w:pPr>
      <w:r>
        <w:rPr>
          <w:rFonts w:ascii="微软雅黑" w:eastAsia="微软雅黑" w:hAnsi="微软雅黑" w:cs="微软雅黑"/>
        </w:rPr>
        <w:lastRenderedPageBreak/>
        <w:t>12.9 TASK-020：单站点 Web V1 父任务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350"/>
        <w:gridCol w:w="4100"/>
        <w:gridCol w:w="2610"/>
      </w:tblGrid>
      <w:tr w:rsidR="00A62D29" w14:paraId="5EB6AC5A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5BF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子任务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045F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性质</w:t>
            </w:r>
          </w:p>
        </w:tc>
        <w:tc>
          <w:tcPr>
            <w:tcW w:w="4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B46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范围</w:t>
            </w:r>
          </w:p>
        </w:tc>
        <w:tc>
          <w:tcPr>
            <w:tcW w:w="2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8D1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进入条件</w:t>
            </w:r>
          </w:p>
        </w:tc>
      </w:tr>
      <w:tr w:rsidR="00A62D29" w14:paraId="190C60CC" w14:textId="77777777">
        <w:trPr>
          <w:cantSplit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D71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020A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FB8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实现</w:t>
            </w:r>
          </w:p>
        </w:tc>
        <w:tc>
          <w:tcPr>
            <w:tcW w:w="4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3AC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React Web、认证/API 令牌、SSE/轮询、同源 HTTPS、Compose、结果/正文/导出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7CC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TASK-019、022、021A 均关闭</w:t>
            </w:r>
          </w:p>
        </w:tc>
      </w:tr>
      <w:tr w:rsidR="00A62D29" w14:paraId="0CB8B2E2" w14:textId="77777777">
        <w:trPr>
          <w:cantSplit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3EE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020B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517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最终验收</w:t>
            </w:r>
          </w:p>
        </w:tc>
        <w:tc>
          <w:tcPr>
            <w:tcW w:w="4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9CB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F01—F12 + P01—P10 + 认证、安全、部署、恢复和一致性证据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0C10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020A 实现冻结；验收环境和数据集固定</w:t>
            </w:r>
          </w:p>
        </w:tc>
      </w:tr>
    </w:tbl>
    <w:p w14:paraId="24B33F40" w14:textId="77777777" w:rsidR="00A62D29" w:rsidRDefault="00000000">
      <w:pPr>
        <w:pStyle w:val="3"/>
      </w:pPr>
      <w:r>
        <w:rPr>
          <w:rFonts w:ascii="微软雅黑" w:eastAsia="微软雅黑" w:hAnsi="微软雅黑" w:cs="微软雅黑"/>
        </w:rPr>
        <w:t xml:space="preserve">12.9.1 TASK-020A </w:t>
      </w:r>
      <w:proofErr w:type="spellStart"/>
      <w:r>
        <w:rPr>
          <w:rFonts w:ascii="微软雅黑" w:eastAsia="微软雅黑" w:hAnsi="微软雅黑" w:cs="微软雅黑"/>
        </w:rPr>
        <w:t>实现契约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A62D29" w14:paraId="40D05F6D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481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领域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DCB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V1 冻结范围</w:t>
            </w:r>
          </w:p>
        </w:tc>
      </w:tr>
      <w:tr w:rsidR="00A62D29" w14:paraId="42DF4B28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B7A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前端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7B4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React + TypeScript + Vite 独立工程；登录、概览、新建任务、任务详情、结果、站点模板和系统设置</w:t>
            </w:r>
          </w:p>
        </w:tc>
      </w:tr>
      <w:tr w:rsidR="00A62D29" w14:paraId="5CD6B224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325F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任务流程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EFF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快速/专业模式、提交前推荐与确认、低可信试采、进度、取消、部分成功、失败详情</w:t>
            </w:r>
          </w:p>
        </w:tc>
      </w:tr>
      <w:tr w:rsidR="00A62D29" w14:paraId="05E952B7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CFFFF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结果</w:t>
            </w:r>
            <w:proofErr w:type="spellEnd"/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5A93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列表、关键词/日期/相关性/状态筛选、原文、专业正文预览、Excel/CSV 与 JSON API</w:t>
            </w:r>
          </w:p>
        </w:tc>
      </w:tr>
      <w:tr w:rsidR="00A62D29" w14:paraId="58CEA9BF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DEA4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访问</w:t>
            </w:r>
            <w:proofErr w:type="spellEnd"/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213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公司局域网同源 HTTPS；单管理员登录；Secure/HttpOnly/SameSite Cookie；状态变更 CSRF 防护</w:t>
            </w:r>
          </w:p>
        </w:tc>
      </w:tr>
      <w:tr w:rsidR="00A62D29" w14:paraId="4F23D5BB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E6E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API 令牌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99B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与浏览器会话分离，可撤销/轮换；服务端只保存不可逆摘要；令牌不进入 URL、日志或前端持久存储</w:t>
            </w:r>
          </w:p>
        </w:tc>
      </w:tr>
      <w:tr w:rsidR="00A62D29" w14:paraId="480899D9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3A41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进度</w:t>
            </w:r>
            <w:proofErr w:type="spellEnd"/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A8D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Go 提供 SSE 单向事件；事件断线可重连且不泄露正文/凭据；SSE 不可用时按任务查询 API 定时轮询</w:t>
            </w:r>
          </w:p>
        </w:tc>
      </w:tr>
      <w:tr w:rsidR="00A62D29" w14:paraId="4AEB9773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EDD5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部署</w:t>
            </w:r>
            <w:proofErr w:type="spellEnd"/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A93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单台内网主机 Docker Compose；前端静态服务/反向代理、Go API/Worker、Python Worker、Redis、MySQL 有健康检查</w:t>
            </w:r>
          </w:p>
        </w:tc>
      </w:tr>
      <w:tr w:rsidR="00A62D29" w14:paraId="4FC97889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EE2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正文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D35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专业模式从 MySQL LONGTEXT 读取规范化正文；快速模式 content 为 null；默认无原始 HTML/附件</w:t>
            </w:r>
          </w:p>
        </w:tc>
      </w:tr>
      <w:tr w:rsidR="00A62D29" w14:paraId="38FD1F84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07F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非目标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8E83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公网 SaaS、多用户/角色、定时任务、多网站批量、主题发现、浏览器爬取后备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 xml:space="preserve">和 021B </w:t>
            </w:r>
            <w:proofErr w:type="gramEnd"/>
            <w:r>
              <w:rPr>
                <w:rFonts w:cs="微软雅黑"/>
                <w:sz w:val="18"/>
                <w:lang w:eastAsia="zh-CN"/>
              </w:rPr>
              <w:t>企业可靠性</w:t>
            </w:r>
          </w:p>
        </w:tc>
      </w:tr>
    </w:tbl>
    <w:p w14:paraId="61AEE251" w14:textId="77777777" w:rsidR="00A62D29" w:rsidRDefault="00000000">
      <w:pPr>
        <w:pStyle w:val="3"/>
      </w:pPr>
      <w:r>
        <w:rPr>
          <w:rFonts w:ascii="微软雅黑" w:eastAsia="微软雅黑" w:hAnsi="微软雅黑" w:cs="微软雅黑"/>
        </w:rPr>
        <w:t xml:space="preserve">12.9.2 TASK-020B </w:t>
      </w:r>
      <w:proofErr w:type="spellStart"/>
      <w:r>
        <w:rPr>
          <w:rFonts w:ascii="微软雅黑" w:eastAsia="微软雅黑" w:hAnsi="微软雅黑" w:cs="微软雅黑"/>
        </w:rPr>
        <w:t>最终验收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A62D29" w14:paraId="0BD0F4E1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D35B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验收组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68D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必须通过</w:t>
            </w:r>
          </w:p>
        </w:tc>
      </w:tr>
      <w:tr w:rsidR="00A62D29" w14:paraId="13968AFA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024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lastRenderedPageBreak/>
              <w:t>未知站点 F01—F12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390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GET/POST、TRS、JPAAS、JSON、分页、跨域噪声、重复、空结果、结构变化、JS-only 与安全拒绝</w:t>
            </w:r>
          </w:p>
        </w:tc>
      </w:tr>
      <w:tr w:rsidR="00A62D29" w14:paraId="3900381C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4C9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产品 P01—P10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D50C3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推荐确认、快速结果、专业正文、低可信试采、模板选择、智能评分、部分成功、安全拒绝、取消、导出一致</w:t>
            </w:r>
          </w:p>
        </w:tc>
      </w:tr>
      <w:tr w:rsidR="00A62D29" w14:paraId="7AF172FD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59E5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认证与</w:t>
            </w:r>
            <w:proofErr w:type="spellEnd"/>
            <w:r>
              <w:rPr>
                <w:rFonts w:cs="微软雅黑"/>
                <w:sz w:val="18"/>
              </w:rPr>
              <w:t xml:space="preserve"> API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8A3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未登录/无令牌拒绝；会话与令牌权限分离；CSRF、注销、撤销和秘密日志测试通过</w:t>
            </w:r>
          </w:p>
        </w:tc>
      </w:tr>
      <w:tr w:rsidR="00A62D29" w14:paraId="069B5749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3C4A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实时进度</w:t>
            </w:r>
            <w:proofErr w:type="spellEnd"/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976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SSE 正常、断线重连、轮询降级、终态一致；重复事件不重复计数</w:t>
            </w:r>
          </w:p>
        </w:tc>
      </w:tr>
      <w:tr w:rsidR="00A62D29" w14:paraId="6BEFDAF9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5195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部署与回退</w:t>
            </w:r>
            <w:proofErr w:type="spellEnd"/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6E3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Compose 冷启动、健康检查、数据卷、升级/回退与秘密注入在内网环境可重复</w:t>
            </w:r>
          </w:p>
        </w:tc>
      </w:tr>
      <w:tr w:rsidR="00A62D29" w14:paraId="36EC5BF4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60DD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请求安全</w:t>
            </w:r>
            <w:proofErr w:type="spellEnd"/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0F96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TASK-022H 证据完整；生产路径无 proxy/legacy/transport 旁路；不宣称未覆盖路径安全</w:t>
            </w:r>
          </w:p>
        </w:tc>
      </w:tr>
      <w:tr w:rsidR="00A62D29" w14:paraId="5EBB78DC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0655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网络策略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F82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稳定 CI 不访问真实外网/DNS；少量公开站点只允许人工、低频、只读冒烟并记录时间</w:t>
            </w:r>
          </w:p>
        </w:tc>
      </w:tr>
      <w:tr w:rsidR="00A62D29" w14:paraId="0978720C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6C75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缺陷归属</w:t>
            </w:r>
            <w:proofErr w:type="spellEnd"/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5AAD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验收失败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>回到 019</w:t>
            </w:r>
            <w:proofErr w:type="gramEnd"/>
            <w:r>
              <w:rPr>
                <w:rFonts w:cs="微软雅黑"/>
                <w:sz w:val="18"/>
                <w:lang w:eastAsia="zh-CN"/>
              </w:rPr>
              <w:t>/022/021A/020A 的责任范围修复；020B 不无限扩张为新的功能开发任务</w:t>
            </w:r>
          </w:p>
        </w:tc>
      </w:tr>
      <w:tr w:rsidR="00A62D29" w14:paraId="004E652F" w14:textId="77777777">
        <w:trPr>
          <w:cantSplit/>
          <w:tblHeader/>
        </w:trPr>
        <w:tc>
          <w:tcPr>
            <w:tcW w:w="9360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EBB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 xml:space="preserve">V1.3 </w:t>
            </w:r>
            <w:proofErr w:type="spellStart"/>
            <w:r>
              <w:rPr>
                <w:rFonts w:cs="微软雅黑"/>
                <w:b/>
                <w:color w:val="0B2545"/>
                <w:sz w:val="18"/>
              </w:rPr>
              <w:t>冻结结论</w:t>
            </w:r>
            <w:proofErr w:type="spellEnd"/>
          </w:p>
        </w:tc>
      </w:tr>
      <w:tr w:rsidR="00A62D29" w14:paraId="5A60B1B8" w14:textId="77777777">
        <w:trPr>
          <w:cantSplit/>
        </w:trPr>
        <w:tc>
          <w:tcPr>
            <w:tcW w:w="9360" w:type="dxa"/>
            <w:gridSpan w:val="2"/>
            <w:shd w:val="clear" w:color="auto" w:fill="FFF5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7B3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020B 通过只能称为“单站点 Web V1 完成”。多网站批量、主题发现、TASK-021B、浏览器后备、完整运维高可用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 xml:space="preserve">和 v1 </w:t>
            </w:r>
            <w:proofErr w:type="gramEnd"/>
            <w:r>
              <w:rPr>
                <w:rFonts w:cs="微软雅黑"/>
                <w:sz w:val="18"/>
                <w:lang w:eastAsia="zh-CN"/>
              </w:rPr>
              <w:t>下线未完成前，不得称为最终企业级产品全部完成。</w:t>
            </w:r>
          </w:p>
        </w:tc>
      </w:tr>
    </w:tbl>
    <w:p w14:paraId="4A8ED0E9" w14:textId="77777777" w:rsidR="00A62D29" w:rsidRDefault="00000000">
      <w:pPr>
        <w:pStyle w:val="2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12.10 Web V1 运行与部署契约</w:t>
      </w:r>
    </w:p>
    <w:p w14:paraId="63F15827" w14:textId="77777777" w:rsidR="00A62D29" w:rsidRDefault="00000000">
      <w:proofErr w:type="spellStart"/>
      <w:proofErr w:type="gramStart"/>
      <w:r>
        <w:rPr>
          <w:rFonts w:cs="微软雅黑"/>
          <w:b/>
          <w:color w:val="0B2545"/>
        </w:rPr>
        <w:t>请求路径</w:t>
      </w:r>
      <w:proofErr w:type="spellEnd"/>
      <w:r>
        <w:rPr>
          <w:rFonts w:cs="微软雅黑"/>
          <w:b/>
          <w:color w:val="0B2545"/>
        </w:rPr>
        <w:t xml:space="preserve">  </w:t>
      </w:r>
      <w:proofErr w:type="spellStart"/>
      <w:r>
        <w:rPr>
          <w:rFonts w:cs="微软雅黑"/>
        </w:rPr>
        <w:t>浏览器</w:t>
      </w:r>
      <w:proofErr w:type="spellEnd"/>
      <w:proofErr w:type="gramEnd"/>
      <w:r>
        <w:rPr>
          <w:rFonts w:cs="微软雅黑"/>
        </w:rPr>
        <w:t xml:space="preserve"> → </w:t>
      </w:r>
      <w:proofErr w:type="spellStart"/>
      <w:r>
        <w:rPr>
          <w:rFonts w:cs="微软雅黑"/>
        </w:rPr>
        <w:t>同源</w:t>
      </w:r>
      <w:proofErr w:type="spellEnd"/>
      <w:r>
        <w:rPr>
          <w:rFonts w:cs="微软雅黑"/>
        </w:rPr>
        <w:t xml:space="preserve"> HTTPS 反向代理 → React 静态资源 / Go API 与 SSE → Redis v2 → Python/Go Worker → MySQL；任何服务不得绕过 TASK-022 的出站请求边界。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500"/>
        <w:gridCol w:w="4160"/>
      </w:tblGrid>
      <w:tr w:rsidR="00A62D29" w14:paraId="03A16504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FC46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Compose 服务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B2E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职责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1BF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V1 健康/安全要求</w:t>
            </w:r>
          </w:p>
        </w:tc>
      </w:tr>
      <w:tr w:rsidR="00A62D29" w14:paraId="74FD8280" w14:textId="77777777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0A3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gateway/web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DCFE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终止 HTTPS、同源路由、React 静态文件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E78C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证书与密钥通过 secret/挂载；安全 header；不暴露内部管理端口</w:t>
            </w:r>
          </w:p>
        </w:tc>
      </w:tr>
      <w:tr w:rsidR="00A62D29" w14:paraId="58CEA535" w14:textId="77777777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588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go-api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AF13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登录、会话、API 令牌、</w:t>
            </w:r>
            <w:proofErr w:type="spellStart"/>
            <w:r>
              <w:rPr>
                <w:rFonts w:cs="微软雅黑"/>
                <w:sz w:val="18"/>
                <w:lang w:eastAsia="zh-CN"/>
              </w:rPr>
              <w:t>task_id</w:t>
            </w:r>
            <w:proofErr w:type="spellEnd"/>
            <w:r>
              <w:rPr>
                <w:rFonts w:cs="微软雅黑"/>
                <w:sz w:val="18"/>
                <w:lang w:eastAsia="zh-CN"/>
              </w:rPr>
              <w:t>、状态、取消、SSE、结果查询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2DB1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健康检查；数据库</w:t>
            </w:r>
            <w:proofErr w:type="spellEnd"/>
            <w:r>
              <w:rPr>
                <w:rFonts w:cs="微软雅黑"/>
                <w:sz w:val="18"/>
              </w:rPr>
              <w:t xml:space="preserve">/Redis </w:t>
            </w:r>
            <w:proofErr w:type="spellStart"/>
            <w:r>
              <w:rPr>
                <w:rFonts w:cs="微软雅黑"/>
                <w:sz w:val="18"/>
              </w:rPr>
              <w:t>失败可解释；Cookie</w:t>
            </w:r>
            <w:proofErr w:type="spellEnd"/>
            <w:r>
              <w:rPr>
                <w:rFonts w:cs="微软雅黑"/>
                <w:sz w:val="18"/>
              </w:rPr>
              <w:t>/</w:t>
            </w:r>
            <w:proofErr w:type="spellStart"/>
            <w:r>
              <w:rPr>
                <w:rFonts w:cs="微软雅黑"/>
                <w:sz w:val="18"/>
              </w:rPr>
              <w:t>令牌不写日志</w:t>
            </w:r>
            <w:proofErr w:type="spellEnd"/>
          </w:p>
        </w:tc>
      </w:tr>
      <w:tr w:rsidR="00A62D29" w14:paraId="00F72917" w14:textId="77777777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CE2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go-worker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7738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正式下载、重试、熔断、MySQL 最终事务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BA35D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共享安全</w:t>
            </w:r>
            <w:proofErr w:type="spellEnd"/>
            <w:r>
              <w:rPr>
                <w:rFonts w:cs="微软雅黑"/>
                <w:sz w:val="18"/>
              </w:rPr>
              <w:t xml:space="preserve"> </w:t>
            </w:r>
            <w:proofErr w:type="spellStart"/>
            <w:r>
              <w:rPr>
                <w:rFonts w:cs="微软雅黑"/>
                <w:sz w:val="18"/>
              </w:rPr>
              <w:t>transport；只消费批准队列；幂等</w:t>
            </w:r>
            <w:proofErr w:type="spellEnd"/>
          </w:p>
        </w:tc>
      </w:tr>
      <w:tr w:rsidR="00A62D29" w14:paraId="2F8808EF" w14:textId="77777777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0060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lastRenderedPageBreak/>
              <w:t>python-worker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675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Analyzer、SearchPlan、Adapter、解析、评分、去重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E19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共享安全策略；资源上限；不直接写 MySQL 最终事务</w:t>
            </w:r>
          </w:p>
        </w:tc>
      </w:tr>
      <w:tr w:rsidR="00A62D29" w14:paraId="603886D6" w14:textId="77777777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8029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redis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0555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v2 队列、事件和计划缓存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0B5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持久化/内存策略明确；仅内网服务可访问；不直接暴露给用户网段</w:t>
            </w:r>
          </w:p>
        </w:tc>
      </w:tr>
      <w:tr w:rsidR="00A62D29" w14:paraId="2FC8B337" w14:textId="77777777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A558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mysql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067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任务、事件、计划、文章、关联、错误和规范化正文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14C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持久卷、备份前置检查、最小权限账号；不对用户网段公开</w:t>
            </w:r>
          </w:p>
        </w:tc>
      </w:tr>
    </w:tbl>
    <w:p w14:paraId="4190232A" w14:textId="77777777" w:rsidR="00A62D29" w:rsidRDefault="00000000">
      <w:pPr>
        <w:pStyle w:val="3"/>
      </w:pPr>
      <w:r>
        <w:rPr>
          <w:rFonts w:ascii="微软雅黑" w:eastAsia="微软雅黑" w:hAnsi="微软雅黑" w:cs="微软雅黑"/>
        </w:rPr>
        <w:t xml:space="preserve">12.10.1 </w:t>
      </w:r>
      <w:proofErr w:type="spellStart"/>
      <w:r>
        <w:rPr>
          <w:rFonts w:ascii="微软雅黑" w:eastAsia="微软雅黑" w:hAnsi="微软雅黑" w:cs="微软雅黑"/>
        </w:rPr>
        <w:t>会话、令牌与</w:t>
      </w:r>
      <w:proofErr w:type="spellEnd"/>
      <w:r>
        <w:rPr>
          <w:rFonts w:ascii="微软雅黑" w:eastAsia="微软雅黑" w:hAnsi="微软雅黑" w:cs="微软雅黑"/>
        </w:rPr>
        <w:t xml:space="preserve"> SSE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A62D29" w14:paraId="34721177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E87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机制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C76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契约</w:t>
            </w:r>
          </w:p>
        </w:tc>
      </w:tr>
      <w:tr w:rsidR="00A62D29" w14:paraId="69BE33B6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C18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管理员凭据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DDF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单管理员；使用当前 Go 依赖可可靠支持的强密码哈希；首启引导、修改和丢失恢复方案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 xml:space="preserve">在 020A </w:t>
            </w:r>
            <w:proofErr w:type="gramEnd"/>
            <w:r>
              <w:rPr>
                <w:rFonts w:cs="微软雅黑"/>
                <w:sz w:val="18"/>
                <w:lang w:eastAsia="zh-CN"/>
              </w:rPr>
              <w:t>冻结；禁止默认弱口令</w:t>
            </w:r>
          </w:p>
        </w:tc>
      </w:tr>
      <w:tr w:rsidR="00A62D29" w14:paraId="161C64CB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B02C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浏览器会话</w:t>
            </w:r>
            <w:proofErr w:type="spellEnd"/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D66C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Secure + HttpOnly + SameSite；服务端失效/过期；登录后轮换会话；状态变更请求执行 CSRF 防护</w:t>
            </w:r>
          </w:p>
        </w:tc>
      </w:tr>
      <w:tr w:rsidR="00A62D29" w14:paraId="0BA49751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36F5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JSON API 令牌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AA1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独立于会话；可显示一次、撤销和轮换；服务端存摘要；Authorization header 传递；不允许 query token</w:t>
            </w:r>
          </w:p>
        </w:tc>
      </w:tr>
      <w:tr w:rsidR="00A62D29" w14:paraId="5A33E5A3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B92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SSE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900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只推送任务级状态/计数/安全摘要；支持 Last-Event-ID 或等价恢复；心跳不包含敏感字段；失效后客户端轮询</w:t>
            </w:r>
          </w:p>
        </w:tc>
      </w:tr>
      <w:tr w:rsidR="00A62D29" w14:paraId="053D7992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90E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同源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D7D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React、API 与 SSE 由同一 HTTPS origin 提供；V1 不开放宽泛 CORS；代理转发 header 使用显式 allowlist</w:t>
            </w:r>
          </w:p>
        </w:tc>
      </w:tr>
    </w:tbl>
    <w:p w14:paraId="226D8732" w14:textId="77777777" w:rsidR="00A62D29" w:rsidRDefault="00000000">
      <w:pPr>
        <w:pStyle w:val="2"/>
        <w:rPr>
          <w:lang w:eastAsia="zh-CN"/>
        </w:rPr>
      </w:pPr>
      <w:proofErr w:type="gramStart"/>
      <w:r>
        <w:rPr>
          <w:rFonts w:ascii="微软雅黑" w:eastAsia="微软雅黑" w:hAnsi="微软雅黑" w:cs="微软雅黑"/>
          <w:lang w:eastAsia="zh-CN"/>
        </w:rPr>
        <w:t>12.11 仍</w:t>
      </w:r>
      <w:proofErr w:type="gramEnd"/>
      <w:r>
        <w:rPr>
          <w:rFonts w:ascii="微软雅黑" w:eastAsia="微软雅黑" w:hAnsi="微软雅黑" w:cs="微软雅黑"/>
          <w:lang w:eastAsia="zh-CN"/>
        </w:rPr>
        <w:t>需在任务内用证据冻结的参数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4460"/>
        <w:gridCol w:w="2700"/>
      </w:tblGrid>
      <w:tr w:rsidR="00A62D29" w14:paraId="04FD9C8E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59A0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color w:val="0B2545"/>
                <w:sz w:val="18"/>
              </w:rPr>
              <w:t>参数组</w:t>
            </w:r>
            <w:proofErr w:type="spellEnd"/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3433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为什么现在不写死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E00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冻结位置</w:t>
            </w:r>
          </w:p>
        </w:tc>
      </w:tr>
      <w:tr w:rsidR="00A62D29" w14:paraId="0E33AD0E" w14:textId="77777777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9A8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范围推荐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D81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依赖站点规模、日期覆盖、请求成本和未知站点样本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274B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 xml:space="preserve">019/020A </w:t>
            </w:r>
            <w:proofErr w:type="spellStart"/>
            <w:r>
              <w:rPr>
                <w:rFonts w:cs="微软雅黑"/>
                <w:sz w:val="18"/>
              </w:rPr>
              <w:t>夹具与</w:t>
            </w:r>
            <w:proofErr w:type="spellEnd"/>
            <w:r>
              <w:rPr>
                <w:rFonts w:cs="微软雅黑"/>
                <w:sz w:val="18"/>
              </w:rPr>
              <w:t xml:space="preserve"> 020B </w:t>
            </w:r>
            <w:proofErr w:type="spellStart"/>
            <w:r>
              <w:rPr>
                <w:rFonts w:cs="微软雅黑"/>
                <w:sz w:val="18"/>
              </w:rPr>
              <w:t>产品测试</w:t>
            </w:r>
            <w:proofErr w:type="spellEnd"/>
          </w:p>
        </w:tc>
      </w:tr>
      <w:tr w:rsidR="00A62D29" w14:paraId="0C1BE370" w14:textId="77777777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A42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可信度/相关性阈值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B972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必须统计误报与漏报，不能把 V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>1.1 建议</w:t>
            </w:r>
            <w:proofErr w:type="gramEnd"/>
            <w:r>
              <w:rPr>
                <w:rFonts w:cs="微软雅黑"/>
                <w:sz w:val="18"/>
                <w:lang w:eastAsia="zh-CN"/>
              </w:rPr>
              <w:t>分数当永久常量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FF1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TASK-019 与 TASK-020B</w:t>
            </w:r>
          </w:p>
        </w:tc>
      </w:tr>
      <w:tr w:rsidR="00A62D29" w14:paraId="56CC1E09" w14:textId="77777777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0EE3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请求资源预算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AC77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必须结合锁定依赖、威胁模型和对抗测试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2E1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TASK-022A—H / ADR-006</w:t>
            </w:r>
          </w:p>
        </w:tc>
      </w:tr>
      <w:tr w:rsidR="00A62D29" w14:paraId="31B380ED" w14:textId="77777777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33A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lastRenderedPageBreak/>
              <w:t>管理员秘密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AB1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取决于部署主机与公司 secret 管理能力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5D2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TASK-020A 部署契约</w:t>
            </w:r>
          </w:p>
        </w:tc>
      </w:tr>
      <w:tr w:rsidR="00A62D29" w14:paraId="073BFF7C" w14:textId="77777777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E32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正文长度/保留期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48C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取决于 MySQL 容量、导出和真实使用；不得静默截断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F2A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TASK-019/020A</w:t>
            </w:r>
          </w:p>
        </w:tc>
      </w:tr>
      <w:tr w:rsidR="00A62D29" w14:paraId="2611BAB6" w14:textId="77777777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F37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Excel 字段与样式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CF7A4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需与页面/API/MySQL 核心字段对齐并以真实样例验证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53F7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TASK-020A/020B</w:t>
            </w:r>
          </w:p>
        </w:tc>
      </w:tr>
    </w:tbl>
    <w:p w14:paraId="1134AE37" w14:textId="77777777" w:rsidR="00A62D29" w:rsidRDefault="00000000">
      <w:pPr>
        <w:rPr>
          <w:lang w:eastAsia="zh-CN"/>
        </w:rPr>
      </w:pPr>
      <w:proofErr w:type="gramStart"/>
      <w:r>
        <w:rPr>
          <w:rFonts w:cs="微软雅黑"/>
          <w:b/>
          <w:color w:val="0B2545"/>
          <w:lang w:eastAsia="zh-CN"/>
        </w:rPr>
        <w:t xml:space="preserve">治理规则  </w:t>
      </w:r>
      <w:r>
        <w:rPr>
          <w:rFonts w:cs="微软雅黑"/>
          <w:lang w:eastAsia="zh-CN"/>
        </w:rPr>
        <w:t>上述参数标为待冻结不等于可以由实现者自行选择</w:t>
      </w:r>
      <w:proofErr w:type="gramEnd"/>
      <w:r>
        <w:rPr>
          <w:rFonts w:cs="微软雅黑"/>
          <w:lang w:eastAsia="zh-CN"/>
        </w:rPr>
        <w:t>。每项必须在所属 TASK 中列出选项、默认值、测试影响和回滚方式，得到用户确认后再写入配置或代码。</w:t>
      </w:r>
    </w:p>
    <w:p w14:paraId="2D0C1C25" w14:textId="77777777" w:rsidR="00A62D2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13</w:t>
      </w:r>
      <w:proofErr w:type="gramStart"/>
      <w:r>
        <w:rPr>
          <w:rFonts w:ascii="微软雅黑" w:eastAsia="微软雅黑" w:hAnsi="微软雅黑" w:cs="微软雅黑"/>
          <w:lang w:eastAsia="zh-CN"/>
        </w:rPr>
        <w:t>. 完成</w:t>
      </w:r>
      <w:proofErr w:type="gramEnd"/>
      <w:r>
        <w:rPr>
          <w:rFonts w:ascii="微软雅黑" w:eastAsia="微软雅黑" w:hAnsi="微软雅黑" w:cs="微软雅黑"/>
          <w:lang w:eastAsia="zh-CN"/>
        </w:rPr>
        <w:t>定义与非目标</w:t>
      </w:r>
    </w:p>
    <w:p w14:paraId="44A078B4" w14:textId="77777777" w:rsidR="00A62D29" w:rsidRDefault="00000000">
      <w:pPr>
        <w:pStyle w:val="2"/>
        <w:rPr>
          <w:lang w:eastAsia="zh-CN"/>
        </w:rPr>
      </w:pPr>
      <w:proofErr w:type="gramStart"/>
      <w:r>
        <w:rPr>
          <w:rFonts w:ascii="微软雅黑" w:eastAsia="微软雅黑" w:hAnsi="微软雅黑" w:cs="微软雅黑"/>
          <w:lang w:eastAsia="zh-CN"/>
        </w:rPr>
        <w:t>13.1 单</w:t>
      </w:r>
      <w:proofErr w:type="gramEnd"/>
      <w:r>
        <w:rPr>
          <w:rFonts w:ascii="微软雅黑" w:eastAsia="微软雅黑" w:hAnsi="微软雅黑" w:cs="微软雅黑"/>
          <w:lang w:eastAsia="zh-CN"/>
        </w:rPr>
        <w:t>站点 Web V1 完成</w:t>
      </w:r>
    </w:p>
    <w:p w14:paraId="5B43733F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Web 后台能创建一次性单站任务，并在快速/专业模式间切换。</w:t>
      </w:r>
    </w:p>
    <w:p w14:paraId="45A91A44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快速模式先推荐范围，用户确认后执行；未确认前不启动全量采集。</w:t>
      </w:r>
    </w:p>
    <w:p w14:paraId="03618F81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未预置站点仅输入 URL + 关键词即可自动发现或进入可解释审核/配置。</w:t>
      </w:r>
    </w:p>
    <w:p w14:paraId="50CAF173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高可信自动执行，需审核计划先试采，安全拒绝无法被用户绕过。</w:t>
      </w:r>
    </w:p>
    <w:p w14:paraId="149D9B5A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快速模式输出标题、链接、日期；专业模式可选正文并支持预览。</w:t>
      </w:r>
    </w:p>
    <w:p w14:paraId="7D5D859D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相关性、去重、状态、部分失败和错误原因在页面、API、导出和数据库一致。</w:t>
      </w:r>
    </w:p>
    <w:p w14:paraId="07DBC18A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 xml:space="preserve">F01—F12 和 P01—P10 </w:t>
      </w:r>
      <w:proofErr w:type="spellStart"/>
      <w:r>
        <w:rPr>
          <w:rFonts w:cs="微软雅黑"/>
        </w:rPr>
        <w:t>达到预期，现有</w:t>
      </w:r>
      <w:proofErr w:type="spellEnd"/>
      <w:r>
        <w:rPr>
          <w:rFonts w:cs="微软雅黑"/>
        </w:rPr>
        <w:t xml:space="preserve"> TRS/JPAAS/HTML profile 不回归。</w:t>
      </w:r>
    </w:p>
    <w:p w14:paraId="149C7505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公司局域网通过同源 HTTPS 访问，单管理员会话与 JSON API 令牌均通过安全验收。</w:t>
      </w:r>
    </w:p>
    <w:p w14:paraId="514208E6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 xml:space="preserve">Docker Compose </w:t>
      </w:r>
      <w:proofErr w:type="spellStart"/>
      <w:r>
        <w:rPr>
          <w:rFonts w:cs="微软雅黑"/>
        </w:rPr>
        <w:t>可以在单台内网主机完成启动、健康检查、升级与回退；秘密不写入镜像或仓库</w:t>
      </w:r>
      <w:proofErr w:type="spellEnd"/>
      <w:r>
        <w:rPr>
          <w:rFonts w:cs="微软雅黑"/>
        </w:rPr>
        <w:t>。</w:t>
      </w:r>
    </w:p>
    <w:p w14:paraId="6D5C2F5A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任务进度优先经 SSE 推送，连接异常时自动降级为轮询，页面最终状态与数据库一致。</w:t>
      </w:r>
    </w:p>
    <w:p w14:paraId="04917AB2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>TASK-019、TASK-022、TASK-021A、TASK-020A 均已关闭，TASK-020B 的 F01—F12 和 P01—P10 全部有证据。</w:t>
      </w:r>
    </w:p>
    <w:p w14:paraId="5C1CC0D3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lastRenderedPageBreak/>
        <w:t>13.2 最终通用型产品完成</w:t>
      </w:r>
    </w:p>
    <w:p w14:paraId="561E4767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单站点、多网站批量和按主题发现三个来源阶段均复用同一核心引擎。</w:t>
      </w:r>
    </w:p>
    <w:p w14:paraId="62A611B5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常见 HTML、TRS、JPAAS、公开 JSON 搜索可自动识别或少量配置完成。</w:t>
      </w:r>
    </w:p>
    <w:p w14:paraId="18023E0C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特殊站点可在不改动核心框架的前提下新增插件或站点模板。</w:t>
      </w:r>
    </w:p>
    <w:p w14:paraId="29131E6A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多任务状态隔离、幂等、死信、背压、安全、可观测和部署回退具备可重复证据。</w:t>
      </w:r>
    </w:p>
    <w:p w14:paraId="5D8289FE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不支持机制能明确告诉用户：失败阶段、证据、是否可重试和下一步。</w:t>
      </w:r>
    </w:p>
    <w:p w14:paraId="73F4CC08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 xml:space="preserve">13.3 </w:t>
      </w:r>
      <w:proofErr w:type="spellStart"/>
      <w:r>
        <w:rPr>
          <w:rFonts w:ascii="微软雅黑" w:eastAsia="微软雅黑" w:hAnsi="微软雅黑" w:cs="微软雅黑"/>
        </w:rPr>
        <w:t>不得提前宣称完成</w:t>
      </w:r>
      <w:proofErr w:type="spellEnd"/>
    </w:p>
    <w:p w14:paraId="11444B4A" w14:textId="77777777" w:rsidR="00A62D29" w:rsidRDefault="00000000">
      <w:pPr>
        <w:keepLines/>
        <w:pBdr>
          <w:left w:val="single" w:sz="20" w:space="10" w:color="D44C47"/>
        </w:pBdr>
        <w:shd w:val="clear" w:color="auto" w:fill="FDECEC"/>
        <w:spacing w:before="60" w:after="160" w:line="293" w:lineRule="auto"/>
        <w:ind w:left="180" w:right="140"/>
        <w:rPr>
          <w:lang w:eastAsia="zh-CN"/>
        </w:rPr>
      </w:pPr>
      <w:proofErr w:type="gramStart"/>
      <w:r>
        <w:rPr>
          <w:rFonts w:cs="微软雅黑"/>
        </w:rPr>
        <w:t>完成门禁  只有</w:t>
      </w:r>
      <w:proofErr w:type="gramEnd"/>
      <w:r>
        <w:rPr>
          <w:rFonts w:cs="微软雅黑"/>
        </w:rPr>
        <w:t xml:space="preserve"> TASK-019、TASK-022、TASK-021A、TASK-020A 均有可重复证据，且 TASK-020B 的 F01—F12、P01—P10 全部通过，才能关闭单站点 Web V1。</w:t>
      </w:r>
      <w:r>
        <w:rPr>
          <w:rFonts w:cs="微软雅黑"/>
          <w:lang w:eastAsia="zh-CN"/>
        </w:rPr>
        <w:t>新增单站配置、修复某个站点或只增加插件都不足以满足该定义。</w:t>
      </w:r>
    </w:p>
    <w:p w14:paraId="04091D71" w14:textId="77777777" w:rsidR="00A62D29" w:rsidRDefault="00000000">
      <w:pPr>
        <w:pStyle w:val="2"/>
        <w:rPr>
          <w:lang w:eastAsia="zh-CN"/>
        </w:rPr>
      </w:pPr>
      <w:proofErr w:type="gramStart"/>
      <w:r>
        <w:rPr>
          <w:rFonts w:ascii="微软雅黑" w:eastAsia="微软雅黑" w:hAnsi="微软雅黑" w:cs="微软雅黑"/>
          <w:lang w:eastAsia="zh-CN"/>
        </w:rPr>
        <w:t>13.4 方向</w:t>
      </w:r>
      <w:proofErr w:type="gramEnd"/>
      <w:r>
        <w:rPr>
          <w:rFonts w:ascii="微软雅黑" w:eastAsia="微软雅黑" w:hAnsi="微软雅黑" w:cs="微软雅黑"/>
          <w:lang w:eastAsia="zh-CN"/>
        </w:rPr>
        <w:t>锚点</w:t>
      </w:r>
    </w:p>
    <w:p w14:paraId="6CBB3D6F" w14:textId="77777777" w:rsidR="00A62D29" w:rsidRDefault="00000000">
      <w:pPr>
        <w:rPr>
          <w:lang w:eastAsia="zh-CN"/>
        </w:rPr>
      </w:pPr>
      <w:r>
        <w:rPr>
          <w:rFonts w:cs="微软雅黑"/>
          <w:lang w:eastAsia="zh-CN"/>
        </w:rPr>
        <w:t>判断任何新需求是否属于主线，只需要问：它是否让“未知网站 URL + 关键词”更接近自动、可靠、安全地产出相关文章，并让用户在 Web 后台看懂系统的判断和结果？</w:t>
      </w:r>
    </w:p>
    <w:p w14:paraId="6630ACCE" w14:textId="77777777" w:rsidR="00A62D29" w:rsidRDefault="00000000">
      <w:proofErr w:type="spellStart"/>
      <w:r>
        <w:rPr>
          <w:rFonts w:cs="微软雅黑"/>
        </w:rPr>
        <w:t>四川、山东、杭州、北京、绍兴只是验证集合；TRS、JPAAS、HTML、JSON</w:t>
      </w:r>
      <w:proofErr w:type="spellEnd"/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是执行策略；Redis、Go</w:t>
      </w:r>
      <w:proofErr w:type="spellEnd"/>
      <w:r>
        <w:rPr>
          <w:rFonts w:cs="微软雅黑"/>
        </w:rPr>
        <w:t xml:space="preserve"> Worker 和 MySQL 是平台底座。产品核心是 Site Analyzer + SearchPlan + 自动策略选择 + 可解释失败 + 可操作的 Web 体验。</w:t>
      </w:r>
    </w:p>
    <w:p w14:paraId="746240CF" w14:textId="77777777" w:rsidR="00A62D29" w:rsidRDefault="00000000">
      <w:pPr>
        <w:pStyle w:val="1"/>
      </w:pPr>
      <w:r>
        <w:rPr>
          <w:rFonts w:ascii="微软雅黑" w:eastAsia="微软雅黑" w:hAnsi="微软雅黑" w:cs="微软雅黑"/>
        </w:rPr>
        <w:t>附录 A：API 与 JSON 示例</w:t>
      </w:r>
    </w:p>
    <w:p w14:paraId="785D4D91" w14:textId="77777777" w:rsidR="00A62D29" w:rsidRDefault="00000000">
      <w:pPr>
        <w:keepLines/>
        <w:pBdr>
          <w:left w:val="single" w:sz="20" w:space="10" w:color="2E74B5"/>
        </w:pBdr>
        <w:shd w:val="clear" w:color="auto" w:fill="F3F7FB"/>
        <w:spacing w:before="60" w:after="160" w:line="293" w:lineRule="auto"/>
        <w:ind w:left="180" w:right="140"/>
        <w:rPr>
          <w:lang w:eastAsia="zh-CN"/>
        </w:rPr>
      </w:pPr>
      <w:proofErr w:type="gramStart"/>
      <w:r>
        <w:rPr>
          <w:rFonts w:cs="微软雅黑"/>
          <w:b/>
          <w:color w:val="0B2545"/>
          <w:sz w:val="21"/>
        </w:rPr>
        <w:t xml:space="preserve">接口状态  </w:t>
      </w:r>
      <w:r>
        <w:rPr>
          <w:rFonts w:cs="微软雅黑"/>
          <w:sz w:val="21"/>
        </w:rPr>
        <w:t>本附录区分</w:t>
      </w:r>
      <w:proofErr w:type="gramEnd"/>
      <w:r>
        <w:rPr>
          <w:rFonts w:cs="微软雅黑"/>
          <w:sz w:val="21"/>
        </w:rPr>
        <w:t xml:space="preserve">“已存在的 v2 </w:t>
      </w:r>
      <w:proofErr w:type="spellStart"/>
      <w:proofErr w:type="gramStart"/>
      <w:r>
        <w:rPr>
          <w:rFonts w:cs="微软雅黑"/>
          <w:sz w:val="21"/>
        </w:rPr>
        <w:t>契约方向”和</w:t>
      </w:r>
      <w:proofErr w:type="gramEnd"/>
      <w:r>
        <w:rPr>
          <w:rFonts w:cs="微软雅黑"/>
          <w:sz w:val="21"/>
        </w:rPr>
        <w:t>“Web</w:t>
      </w:r>
      <w:proofErr w:type="spellEnd"/>
      <w:r>
        <w:rPr>
          <w:rFonts w:cs="微软雅黑"/>
          <w:sz w:val="21"/>
        </w:rPr>
        <w:t xml:space="preserve"> </w:t>
      </w:r>
      <w:proofErr w:type="spellStart"/>
      <w:proofErr w:type="gramStart"/>
      <w:r>
        <w:rPr>
          <w:rFonts w:cs="微软雅黑"/>
          <w:sz w:val="21"/>
        </w:rPr>
        <w:t>产品建议接口</w:t>
      </w:r>
      <w:proofErr w:type="spellEnd"/>
      <w:r>
        <w:rPr>
          <w:rFonts w:cs="微软雅黑"/>
          <w:sz w:val="21"/>
        </w:rPr>
        <w:t>”。</w:t>
      </w:r>
      <w:proofErr w:type="gramEnd"/>
      <w:r>
        <w:rPr>
          <w:rFonts w:cs="微软雅黑"/>
          <w:sz w:val="21"/>
          <w:lang w:eastAsia="zh-CN"/>
        </w:rPr>
        <w:t>建议接口需要在对应 TASK 中重新核对现有路由、模型和兼容性后冻结。</w:t>
      </w:r>
    </w:p>
    <w:p w14:paraId="2E75A3FF" w14:textId="77777777" w:rsidR="00A62D29" w:rsidRDefault="00000000">
      <w:pPr>
        <w:pStyle w:val="2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A.1 Web 任务草稿与推荐（建议接口）</w:t>
      </w:r>
    </w:p>
    <w:p w14:paraId="72212BE6" w14:textId="77777777" w:rsidR="00A62D29" w:rsidRDefault="00000000">
      <w:pPr>
        <w:keepLines/>
        <w:pBdr>
          <w:left w:val="single" w:sz="16" w:space="8" w:color="2E74B5"/>
        </w:pBdr>
        <w:shd w:val="clear" w:color="auto" w:fill="F2F4F7"/>
        <w:spacing w:after="160" w:line="252" w:lineRule="auto"/>
        <w:ind w:left="160" w:right="100"/>
      </w:pPr>
      <w:r>
        <w:rPr>
          <w:rFonts w:ascii="Consolas" w:eastAsia="Consolas" w:hAnsi="Consolas" w:cs="Consolas"/>
          <w:color w:val="0B2545"/>
          <w:sz w:val="16"/>
        </w:rPr>
        <w:t>POST /v2/task-drafts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{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</w:t>
      </w:r>
      <w:proofErr w:type="spellStart"/>
      <w:r>
        <w:rPr>
          <w:rFonts w:ascii="Consolas" w:eastAsia="Consolas" w:hAnsi="Consolas" w:cs="Consolas"/>
          <w:color w:val="0B2545"/>
          <w:sz w:val="16"/>
        </w:rPr>
        <w:t>source_mode</w:t>
      </w:r>
      <w:proofErr w:type="spellEnd"/>
      <w:r>
        <w:rPr>
          <w:rFonts w:ascii="Consolas" w:eastAsia="Consolas" w:hAnsi="Consolas" w:cs="Consolas"/>
          <w:color w:val="0B2545"/>
          <w:sz w:val="16"/>
        </w:rPr>
        <w:t>": "</w:t>
      </w:r>
      <w:proofErr w:type="spellStart"/>
      <w:r>
        <w:rPr>
          <w:rFonts w:ascii="Consolas" w:eastAsia="Consolas" w:hAnsi="Consolas" w:cs="Consolas"/>
          <w:color w:val="0B2545"/>
          <w:sz w:val="16"/>
        </w:rPr>
        <w:t>single_site</w:t>
      </w:r>
      <w:proofErr w:type="spellEnd"/>
      <w:r>
        <w:rPr>
          <w:rFonts w:ascii="Consolas" w:eastAsia="Consolas" w:hAnsi="Consolas" w:cs="Consolas"/>
          <w:color w:val="0B2545"/>
          <w:sz w:val="16"/>
        </w:rPr>
        <w:t>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"target_url": "https://example.gov.cn",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"keywords": ["低空经济"],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"mode": "quick"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}</w:t>
      </w:r>
      <w:r>
        <w:br/>
      </w:r>
      <w:r>
        <w:br/>
      </w:r>
      <w:r>
        <w:rPr>
          <w:rFonts w:ascii="Consolas" w:eastAsia="Consolas" w:hAnsi="Consolas" w:cs="Consolas"/>
          <w:color w:val="0B2545"/>
          <w:sz w:val="16"/>
        </w:rPr>
        <w:t>202 Accepted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{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"draft_id": "draft-...",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"stage": "analyzing",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"recommendation_status": "pending"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}</w:t>
      </w:r>
    </w:p>
    <w:p w14:paraId="7D9E1495" w14:textId="77777777" w:rsidR="00A62D29" w:rsidRDefault="00000000">
      <w:pPr>
        <w:keepLines/>
        <w:pBdr>
          <w:left w:val="single" w:sz="16" w:space="8" w:color="2E74B5"/>
        </w:pBdr>
        <w:shd w:val="clear" w:color="auto" w:fill="F2F4F7"/>
        <w:spacing w:after="160" w:line="252" w:lineRule="auto"/>
        <w:ind w:left="160" w:right="100"/>
      </w:pPr>
      <w:r>
        <w:rPr>
          <w:rFonts w:ascii="Consolas" w:eastAsia="Consolas" w:hAnsi="Consolas" w:cs="Consolas"/>
          <w:color w:val="0B2545"/>
          <w:sz w:val="16"/>
        </w:rPr>
        <w:t>GET /v2/task-drafts/{draft_id}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{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"recommendation_status": "ready",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"plan_confidence": "high",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"recommended_scope": {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  "max_pages": "&lt;system recommendation&gt;",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  "max_results": "&lt;system recommendation&gt;",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  "date_from": "&lt;optional recommendation&gt;"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},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"estimated_requests": "&lt;estimate&gt;",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"evidence": ["GET form", "stable result blocks", "pagination verified"]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}</w:t>
      </w:r>
    </w:p>
    <w:p w14:paraId="3488860D" w14:textId="77777777" w:rsidR="00A62D29" w:rsidRDefault="00000000">
      <w:pPr>
        <w:keepLines/>
        <w:pBdr>
          <w:left w:val="single" w:sz="16" w:space="8" w:color="2E74B5"/>
        </w:pBdr>
        <w:shd w:val="clear" w:color="auto" w:fill="F2F4F7"/>
        <w:spacing w:after="160" w:line="252" w:lineRule="auto"/>
        <w:ind w:left="160" w:right="100"/>
      </w:pPr>
      <w:r>
        <w:rPr>
          <w:rFonts w:ascii="Consolas" w:eastAsia="Consolas" w:hAnsi="Consolas" w:cs="Consolas"/>
          <w:color w:val="0B2545"/>
          <w:sz w:val="16"/>
        </w:rPr>
        <w:t>POST /v2/task-drafts/{draft_id}/confirm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{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"accept_recommendation": true,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"with_detail": false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}</w:t>
      </w:r>
      <w:r>
        <w:br/>
      </w:r>
      <w:r>
        <w:br/>
      </w:r>
      <w:r>
        <w:rPr>
          <w:rFonts w:ascii="Consolas" w:eastAsia="Consolas" w:hAnsi="Consolas" w:cs="Consolas"/>
          <w:color w:val="0B2545"/>
          <w:sz w:val="16"/>
        </w:rPr>
        <w:t>202 Accepted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{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"task_id": "task-...",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"status": "discovering"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}</w:t>
      </w:r>
    </w:p>
    <w:p w14:paraId="748B662E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A.2 SearchRequested v2（核心方向）</w:t>
      </w:r>
    </w:p>
    <w:p w14:paraId="22DBDB2A" w14:textId="77777777" w:rsidR="00A62D29" w:rsidRDefault="00000000">
      <w:pPr>
        <w:keepLines/>
        <w:pBdr>
          <w:left w:val="single" w:sz="16" w:space="8" w:color="2E74B5"/>
        </w:pBdr>
        <w:shd w:val="clear" w:color="auto" w:fill="F2F4F7"/>
        <w:spacing w:after="160" w:line="252" w:lineRule="auto"/>
        <w:ind w:left="160" w:right="100"/>
      </w:pPr>
      <w:r>
        <w:rPr>
          <w:rFonts w:ascii="Consolas" w:eastAsia="Consolas" w:hAnsi="Consolas" w:cs="Consolas"/>
          <w:color w:val="0B2545"/>
          <w:sz w:val="16"/>
        </w:rPr>
        <w:t>{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"protocol_version": "2.0",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"type": "search",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"task_id": "task-4e8c2f90",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"message_id": "msg-b1b4a212",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"timestamp": "2026-08-11T00:00:00Z",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"target_url": "https://example.gov.cn",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"normalized_origin": "https://example.gov.cn",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"site_key": null,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"keywords": ["低空经济"],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"max_pages": 3,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"with_detail": false,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"discovery_mode": "auto",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"allowed_domains": ["example.gov.cn"]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}</w:t>
      </w:r>
    </w:p>
    <w:p w14:paraId="677395D3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lastRenderedPageBreak/>
        <w:t>A.3 SearchPlan 示例</w:t>
      </w:r>
    </w:p>
    <w:p w14:paraId="5847A900" w14:textId="77777777" w:rsidR="00A62D29" w:rsidRDefault="00000000">
      <w:pPr>
        <w:keepLines/>
        <w:pBdr>
          <w:left w:val="single" w:sz="16" w:space="8" w:color="2E74B5"/>
        </w:pBdr>
        <w:shd w:val="clear" w:color="auto" w:fill="F2F4F7"/>
        <w:spacing w:after="160" w:line="252" w:lineRule="auto"/>
        <w:ind w:left="160" w:right="100"/>
      </w:pPr>
      <w:r>
        <w:rPr>
          <w:rFonts w:ascii="Consolas" w:eastAsia="Consolas" w:hAnsi="Consolas" w:cs="Consolas"/>
          <w:color w:val="0B2545"/>
          <w:sz w:val="16"/>
        </w:rPr>
        <w:t>{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"plan_version": "1.0",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"plan_id": "plan-7a51d2c0",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"target_origin": "https://example.gov.cn",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"strategy": "html_get",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"method": "GET",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"endpoint": "https://example.gov.cn/search",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"keyword_param": "q",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"fixed_params": {"siteCode": "abc"},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"pagination": {"kind": "page_number", "param": "page", "start": 1, "step": 1},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"selectors": {"result": ".search-result", "link": "a[href]", "title": "a"},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"allowed_domains": ["example.gov.cn"],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"confidence": 88,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"discovered_by": ["html_form", "probe_validation"],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"evidence": ["GET form action=/search", "5 repeated result blocks"]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}</w:t>
      </w:r>
    </w:p>
    <w:p w14:paraId="502B4DAD" w14:textId="77777777" w:rsidR="00A62D29" w:rsidRDefault="00000000">
      <w:pPr>
        <w:pStyle w:val="2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A.</w:t>
      </w:r>
      <w:proofErr w:type="gramStart"/>
      <w:r>
        <w:rPr>
          <w:rFonts w:ascii="微软雅黑" w:eastAsia="微软雅黑" w:hAnsi="微软雅黑" w:cs="微软雅黑"/>
          <w:lang w:eastAsia="zh-CN"/>
        </w:rPr>
        <w:t>4 快速</w:t>
      </w:r>
      <w:proofErr w:type="gramEnd"/>
      <w:r>
        <w:rPr>
          <w:rFonts w:ascii="微软雅黑" w:eastAsia="微软雅黑" w:hAnsi="微软雅黑" w:cs="微软雅黑"/>
          <w:lang w:eastAsia="zh-CN"/>
        </w:rPr>
        <w:t>模式文章索引结果</w:t>
      </w:r>
    </w:p>
    <w:p w14:paraId="284FB62C" w14:textId="77777777" w:rsidR="00A62D29" w:rsidRDefault="00000000">
      <w:pPr>
        <w:keepLines/>
        <w:pBdr>
          <w:left w:val="single" w:sz="16" w:space="8" w:color="2E74B5"/>
        </w:pBdr>
        <w:shd w:val="clear" w:color="auto" w:fill="F2F4F7"/>
        <w:spacing w:after="160" w:line="252" w:lineRule="auto"/>
        <w:ind w:left="160" w:right="100"/>
      </w:pPr>
      <w:r>
        <w:rPr>
          <w:rFonts w:ascii="Consolas" w:eastAsia="Consolas" w:hAnsi="Consolas" w:cs="Consolas"/>
          <w:color w:val="0B2545"/>
          <w:sz w:val="16"/>
        </w:rPr>
        <w:t>{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</w:t>
      </w:r>
      <w:proofErr w:type="spellStart"/>
      <w:r>
        <w:rPr>
          <w:rFonts w:ascii="Consolas" w:eastAsia="Consolas" w:hAnsi="Consolas" w:cs="Consolas"/>
          <w:color w:val="0B2545"/>
          <w:sz w:val="16"/>
        </w:rPr>
        <w:t>task_id</w:t>
      </w:r>
      <w:proofErr w:type="spellEnd"/>
      <w:r>
        <w:rPr>
          <w:rFonts w:ascii="Consolas" w:eastAsia="Consolas" w:hAnsi="Consolas" w:cs="Consolas"/>
          <w:color w:val="0B2545"/>
          <w:sz w:val="16"/>
        </w:rPr>
        <w:t>": "task-4e8c2f90",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</w:t>
      </w:r>
      <w:proofErr w:type="spellStart"/>
      <w:r>
        <w:rPr>
          <w:rFonts w:ascii="Consolas" w:eastAsia="Consolas" w:hAnsi="Consolas" w:cs="Consolas"/>
          <w:color w:val="0B2545"/>
          <w:sz w:val="16"/>
        </w:rPr>
        <w:t>plan_id</w:t>
      </w:r>
      <w:proofErr w:type="spellEnd"/>
      <w:r>
        <w:rPr>
          <w:rFonts w:ascii="Consolas" w:eastAsia="Consolas" w:hAnsi="Consolas" w:cs="Consolas"/>
          <w:color w:val="0B2545"/>
          <w:sz w:val="16"/>
        </w:rPr>
        <w:t>": "plan-7a51d2c0",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"keyword": "低空经济",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"query_term": "低空经济",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"title": "关于推动低空经济发展的通知",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"url": "https://example.gov.cn/a/123",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"final_url": "https://example.gov.cn/article/123",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"publish_date": "2026-07-01",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"content": null,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"score": 92,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"relevance_status": "kept",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 xml:space="preserve">  "search_strategy": "html_get"</w:t>
      </w:r>
      <w:r>
        <w:br/>
      </w:r>
      <w:r>
        <w:rPr>
          <w:rFonts w:ascii="Consolas" w:eastAsia="Consolas" w:hAnsi="Consolas" w:cs="Consolas"/>
          <w:color w:val="0B2545"/>
          <w:sz w:val="16"/>
        </w:rPr>
        <w:t>}</w:t>
      </w:r>
    </w:p>
    <w:p w14:paraId="150C8509" w14:textId="77777777" w:rsidR="00A62D29" w:rsidRDefault="00000000">
      <w:pPr>
        <w:pStyle w:val="1"/>
      </w:pPr>
      <w:r>
        <w:rPr>
          <w:rFonts w:ascii="微软雅黑" w:eastAsia="微软雅黑" w:hAnsi="微软雅黑" w:cs="微软雅黑"/>
        </w:rPr>
        <w:t>附录 B：错误码矩阵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2820"/>
        <w:gridCol w:w="4200"/>
        <w:gridCol w:w="1080"/>
      </w:tblGrid>
      <w:tr w:rsidR="00A62D29" w14:paraId="2E806CD2" w14:textId="77777777">
        <w:trPr>
          <w:cantSplit/>
          <w:tblHeader/>
        </w:trPr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75F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阶段</w:t>
            </w:r>
          </w:p>
        </w:tc>
        <w:tc>
          <w:tcPr>
            <w:tcW w:w="2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B04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错误码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C58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语义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79D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默认重试</w:t>
            </w:r>
          </w:p>
        </w:tc>
      </w:tr>
      <w:tr w:rsidR="00A62D29" w14:paraId="18B8605E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6D9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validation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8D1C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INVALID_TARGET_URL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4FD3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URL 语法、scheme、authority 或端口不合法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D25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否</w:t>
            </w:r>
          </w:p>
        </w:tc>
      </w:tr>
      <w:tr w:rsidR="00A62D29" w14:paraId="06556C9F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C20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validation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46A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TARGET_BLOCKED_BY_POLICY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B3D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目标解析到禁止地址或违反策略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CADD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否</w:t>
            </w:r>
          </w:p>
        </w:tc>
      </w:tr>
      <w:tr w:rsidR="00A62D29" w14:paraId="24754A87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4B1A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discovery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4B3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FETCH_FAILED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AC7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入口页请求失败，不得伪装为空候选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144B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6"/>
              </w:rPr>
              <w:t>视原因</w:t>
            </w:r>
            <w:proofErr w:type="spellEnd"/>
          </w:p>
        </w:tc>
      </w:tr>
      <w:tr w:rsidR="00A62D29" w14:paraId="4B91AE33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E93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discovery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E54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REDIRECT_BLOCKED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1F637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下一跳在请求前被拒绝或超过跳数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991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否</w:t>
            </w:r>
          </w:p>
        </w:tc>
      </w:tr>
      <w:tr w:rsidR="00A62D29" w14:paraId="3EC43851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AB0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discovery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FBF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RESPONSE_TOO_LARGE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DC5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流式响应达到字节上限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5081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否</w:t>
            </w:r>
          </w:p>
        </w:tc>
      </w:tr>
      <w:tr w:rsidR="00A62D29" w14:paraId="49495F4C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4CB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discovery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9321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UNSUPPORTED_CONTENT_TYPE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8BB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内容类型不能静态分析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4ED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否</w:t>
            </w:r>
          </w:p>
        </w:tc>
      </w:tr>
      <w:tr w:rsidR="00A62D29" w14:paraId="112CCE80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C95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discovery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DE1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NO_SEARCH_CANDIDATE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C727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入口页成功分析但没有搜索候选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A1DF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否</w:t>
            </w:r>
          </w:p>
        </w:tc>
      </w:tr>
      <w:tr w:rsidR="00A62D29" w14:paraId="6A158145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AD5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lastRenderedPageBreak/>
              <w:t>discovery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95D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LOGIN_OR_CAPTCHA_REQUIRED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D5B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登录、授权或验证码页面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A6C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否</w:t>
            </w:r>
          </w:p>
        </w:tc>
      </w:tr>
      <w:tr w:rsidR="00A62D29" w14:paraId="302DEE65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2CA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discovery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D9E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UNSUPPORTED_JS_SEARCH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573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需要执行 JavaScript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C344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否/后备</w:t>
            </w:r>
          </w:p>
        </w:tc>
      </w:tr>
      <w:tr w:rsidR="00A62D29" w14:paraId="7E03C3C3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5C6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discovery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A33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SENSITIVE_FORM_REJECTED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DBF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表单依赖敏感值或具有副作用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2C5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否</w:t>
            </w:r>
          </w:p>
        </w:tc>
      </w:tr>
      <w:tr w:rsidR="00A62D29" w14:paraId="1B32D5FA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13B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plan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386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SEARCH_PLAN_LOW_CONFIDENCE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7E16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不足以自动执行，可进入审核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C40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否</w:t>
            </w:r>
          </w:p>
        </w:tc>
      </w:tr>
      <w:tr w:rsidR="00A62D29" w14:paraId="3C346AE4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7898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search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B76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SEARCH_REQUEST_FAILED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1A2C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经过验证的计划执行失败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CF37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6"/>
              </w:rPr>
              <w:t>视原因</w:t>
            </w:r>
            <w:proofErr w:type="spellEnd"/>
          </w:p>
        </w:tc>
      </w:tr>
      <w:tr w:rsidR="00A62D29" w14:paraId="3F0C3035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74A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search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3ED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RESULT_PATTERN_MISMATCH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4260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结果结构失效，计划需重新发现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4447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6"/>
              </w:rPr>
              <w:t>重新发现</w:t>
            </w:r>
            <w:proofErr w:type="spellEnd"/>
          </w:p>
        </w:tc>
      </w:tr>
      <w:tr w:rsidR="00A62D29" w14:paraId="2E9DE8C3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47F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search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432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NO_MATCHES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CFE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合法搜索</w:t>
            </w:r>
            <w:proofErr w:type="gramStart"/>
            <w:r>
              <w:rPr>
                <w:rFonts w:cs="微软雅黑"/>
                <w:sz w:val="16"/>
                <w:lang w:eastAsia="zh-CN"/>
              </w:rPr>
              <w:t xml:space="preserve">返回 0 </w:t>
            </w:r>
            <w:proofErr w:type="gramEnd"/>
            <w:r>
              <w:rPr>
                <w:rFonts w:cs="微软雅黑"/>
                <w:sz w:val="16"/>
                <w:lang w:eastAsia="zh-CN"/>
              </w:rPr>
              <w:t>条；属于事件原因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05F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否</w:t>
            </w:r>
          </w:p>
        </w:tc>
      </w:tr>
      <w:tr w:rsidR="00A62D29" w14:paraId="176A1B01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3E2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download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7682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DOWNLOAD_TIMEOUT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9D3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详情下载超时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73B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是</w:t>
            </w:r>
          </w:p>
        </w:tc>
      </w:tr>
      <w:tr w:rsidR="00A62D29" w14:paraId="73C321DB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B6C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download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2B9B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HTTP_RATE_LIMITED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C85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HTTP 429 或明确限流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1C58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是</w:t>
            </w:r>
          </w:p>
        </w:tc>
      </w:tr>
      <w:tr w:rsidR="00A62D29" w14:paraId="0911FE16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6C4A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parse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D1F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CONTENT_EXTRACTION_FAILED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03B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所有解析策略失败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520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通常否</w:t>
            </w:r>
          </w:p>
        </w:tc>
      </w:tr>
      <w:tr w:rsidR="00A62D29" w14:paraId="4B1D3DB6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4B2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store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9547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STORE_FAILED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1FC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MySQL 写入失败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265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是</w:t>
            </w:r>
          </w:p>
        </w:tc>
      </w:tr>
      <w:tr w:rsidR="00A62D29" w14:paraId="7924EBA3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421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sz w:val="16"/>
              </w:rPr>
              <w:t>protocol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43C9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UNSUPPORTED_PROTOCOL_VERSION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A84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消费者不支持消息版本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3DC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6"/>
              </w:rPr>
              <w:t>否</w:t>
            </w:r>
          </w:p>
        </w:tc>
      </w:tr>
    </w:tbl>
    <w:p w14:paraId="1870CA52" w14:textId="77777777" w:rsidR="00A62D29" w:rsidRDefault="00A62D29">
      <w:pPr>
        <w:spacing w:after="40" w:line="240" w:lineRule="auto"/>
      </w:pPr>
    </w:p>
    <w:p w14:paraId="3A0E7A3D" w14:textId="77777777" w:rsidR="00A62D29" w:rsidRDefault="00000000">
      <w:pPr>
        <w:pStyle w:val="1"/>
      </w:pPr>
      <w:r>
        <w:rPr>
          <w:rFonts w:ascii="微软雅黑" w:eastAsia="微软雅黑" w:hAnsi="微软雅黑" w:cs="微软雅黑"/>
        </w:rPr>
        <w:t>附录 C：AI/Git 工作流与上下文恢复</w:t>
      </w:r>
    </w:p>
    <w:p w14:paraId="587456D1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C.1 单任务闭环</w:t>
      </w:r>
    </w:p>
    <w:p w14:paraId="023375E8" w14:textId="77777777" w:rsidR="00A62D29" w:rsidRDefault="00000000">
      <w:pPr>
        <w:spacing w:after="80"/>
        <w:ind w:left="360"/>
      </w:pPr>
      <w:r>
        <w:rPr>
          <w:rFonts w:cs="微软雅黑"/>
        </w:rPr>
        <w:t>1. 只读调查：读取根/项目 AGENTS、架构、TASK、ADR、最新 Git 和测试基线。</w:t>
      </w:r>
    </w:p>
    <w:p w14:paraId="0B3F00ED" w14:textId="77777777" w:rsidR="00A62D29" w:rsidRDefault="00000000">
      <w:pPr>
        <w:spacing w:after="80"/>
        <w:ind w:left="360"/>
        <w:rPr>
          <w:lang w:eastAsia="zh-CN"/>
        </w:rPr>
      </w:pPr>
      <w:r>
        <w:rPr>
          <w:rFonts w:cs="微软雅黑"/>
          <w:lang w:eastAsia="zh-CN"/>
        </w:rPr>
        <w:t>2</w:t>
      </w:r>
      <w:proofErr w:type="gramStart"/>
      <w:r>
        <w:rPr>
          <w:rFonts w:cs="微软雅黑"/>
          <w:lang w:eastAsia="zh-CN"/>
        </w:rPr>
        <w:t>. 定义</w:t>
      </w:r>
      <w:proofErr w:type="gramEnd"/>
      <w:r>
        <w:rPr>
          <w:rFonts w:cs="微软雅黑"/>
          <w:lang w:eastAsia="zh-CN"/>
        </w:rPr>
        <w:t>任务：先冻结单一目标、非目标、允许文件、测试、验收和停止条件。</w:t>
      </w:r>
    </w:p>
    <w:p w14:paraId="0B134E0F" w14:textId="77777777" w:rsidR="00A62D29" w:rsidRDefault="00000000">
      <w:pPr>
        <w:spacing w:after="80"/>
        <w:ind w:left="360"/>
        <w:rPr>
          <w:lang w:eastAsia="zh-CN"/>
        </w:rPr>
      </w:pPr>
      <w:r>
        <w:rPr>
          <w:rFonts w:cs="微软雅黑"/>
          <w:lang w:eastAsia="zh-CN"/>
        </w:rPr>
        <w:t>3</w:t>
      </w:r>
      <w:proofErr w:type="gramStart"/>
      <w:r>
        <w:rPr>
          <w:rFonts w:cs="微软雅黑"/>
          <w:lang w:eastAsia="zh-CN"/>
        </w:rPr>
        <w:t>. 任务</w:t>
      </w:r>
      <w:proofErr w:type="gramEnd"/>
      <w:r>
        <w:rPr>
          <w:rFonts w:cs="微软雅黑"/>
          <w:lang w:eastAsia="zh-CN"/>
        </w:rPr>
        <w:t>定义与实施分开；是否创建分支、提交、推送或 PR 以用户当次授权为准。</w:t>
      </w:r>
    </w:p>
    <w:p w14:paraId="7EA64444" w14:textId="1EAF454D" w:rsidR="00A62D29" w:rsidRDefault="00000000">
      <w:pPr>
        <w:spacing w:after="80"/>
        <w:ind w:left="360"/>
      </w:pPr>
      <w:r>
        <w:rPr>
          <w:rFonts w:cs="微软雅黑"/>
        </w:rPr>
        <w:t xml:space="preserve">4. </w:t>
      </w:r>
      <w:proofErr w:type="spellStart"/>
      <w:r>
        <w:rPr>
          <w:rFonts w:cs="微软雅黑"/>
        </w:rPr>
        <w:t>实施只在</w:t>
      </w:r>
      <w:proofErr w:type="spellEnd"/>
      <w:r>
        <w:rPr>
          <w:rFonts w:cs="微软雅黑"/>
        </w:rPr>
        <w:t xml:space="preserve"> </w:t>
      </w:r>
      <w:r w:rsidR="002E21A9">
        <w:rPr>
          <w:rFonts w:cs="微软雅黑"/>
        </w:rPr>
        <w:t>E:\AI_Projects\crawler</w:t>
      </w:r>
      <w:r>
        <w:rPr>
          <w:rFonts w:cs="微软雅黑"/>
        </w:rPr>
        <w:t xml:space="preserve"> </w:t>
      </w:r>
      <w:proofErr w:type="spellStart"/>
      <w:r>
        <w:rPr>
          <w:rFonts w:cs="微软雅黑"/>
        </w:rPr>
        <w:t>进行，原样保留用户预存修改</w:t>
      </w:r>
      <w:proofErr w:type="spellEnd"/>
      <w:r>
        <w:rPr>
          <w:rFonts w:cs="微软雅黑"/>
        </w:rPr>
        <w:t>。</w:t>
      </w:r>
    </w:p>
    <w:p w14:paraId="4B95E9CE" w14:textId="77777777" w:rsidR="00A62D29" w:rsidRDefault="00000000">
      <w:pPr>
        <w:spacing w:after="80"/>
        <w:ind w:left="360"/>
      </w:pPr>
      <w:r>
        <w:rPr>
          <w:rFonts w:cs="微软雅黑"/>
        </w:rPr>
        <w:t>5. 验证包括全量测试、diff check、文件范围、兼容、安全和真实状态证据。</w:t>
      </w:r>
    </w:p>
    <w:p w14:paraId="51375595" w14:textId="77777777" w:rsidR="00A62D29" w:rsidRDefault="00000000">
      <w:pPr>
        <w:spacing w:after="80"/>
        <w:ind w:left="360"/>
        <w:rPr>
          <w:lang w:eastAsia="zh-CN"/>
        </w:rPr>
      </w:pPr>
      <w:r>
        <w:rPr>
          <w:rFonts w:cs="微软雅黑"/>
          <w:lang w:eastAsia="zh-CN"/>
        </w:rPr>
        <w:t>6</w:t>
      </w:r>
      <w:proofErr w:type="gramStart"/>
      <w:r>
        <w:rPr>
          <w:rFonts w:cs="微软雅黑"/>
          <w:lang w:eastAsia="zh-CN"/>
        </w:rPr>
        <w:t>. 完成</w:t>
      </w:r>
      <w:proofErr w:type="gramEnd"/>
      <w:r>
        <w:rPr>
          <w:rFonts w:cs="微软雅黑"/>
          <w:lang w:eastAsia="zh-CN"/>
        </w:rPr>
        <w:t>后记录提交/PR/测试和未做内容，用户确认后再进入下一 TASK。</w:t>
      </w:r>
    </w:p>
    <w:p w14:paraId="52DB157C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lastRenderedPageBreak/>
        <w:t xml:space="preserve">C.2 </w:t>
      </w:r>
      <w:proofErr w:type="spellStart"/>
      <w:r>
        <w:rPr>
          <w:rFonts w:ascii="微软雅黑" w:eastAsia="微软雅黑" w:hAnsi="微软雅黑" w:cs="微软雅黑"/>
        </w:rPr>
        <w:t>工作区保护</w:t>
      </w:r>
      <w:proofErr w:type="spellEnd"/>
    </w:p>
    <w:p w14:paraId="39D42684" w14:textId="04BF00FF" w:rsidR="00A62D29" w:rsidRDefault="00000000">
      <w:pPr>
        <w:numPr>
          <w:ilvl w:val="0"/>
          <w:numId w:val="1"/>
        </w:numPr>
      </w:pPr>
      <w:proofErr w:type="spellStart"/>
      <w:r>
        <w:rPr>
          <w:rFonts w:cs="微软雅黑"/>
        </w:rPr>
        <w:t>项目内容固定在</w:t>
      </w:r>
      <w:proofErr w:type="spellEnd"/>
      <w:r>
        <w:rPr>
          <w:rFonts w:cs="微软雅黑"/>
        </w:rPr>
        <w:t xml:space="preserve"> </w:t>
      </w:r>
      <w:r w:rsidR="002E21A9">
        <w:rPr>
          <w:rFonts w:cs="微软雅黑"/>
        </w:rPr>
        <w:t>E:\AI_Projects\crawler</w:t>
      </w:r>
      <w:r>
        <w:rPr>
          <w:rFonts w:cs="微软雅黑"/>
        </w:rPr>
        <w:t>；不得擅自迁移到其他目录。</w:t>
      </w:r>
    </w:p>
    <w:p w14:paraId="1AD66215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每次操作前记录当前分支、HEAD、git status、暂存区，并识别用户预存修改。</w:t>
      </w:r>
    </w:p>
    <w:p w14:paraId="2D7D8816" w14:textId="77777777" w:rsidR="00A62D29" w:rsidRDefault="00000000">
      <w:pPr>
        <w:numPr>
          <w:ilvl w:val="0"/>
          <w:numId w:val="1"/>
        </w:numPr>
      </w:pPr>
      <w:proofErr w:type="spellStart"/>
      <w:r>
        <w:rPr>
          <w:rFonts w:cs="微软雅黑"/>
        </w:rPr>
        <w:t>只精确暂存批准文件，禁止</w:t>
      </w:r>
      <w:proofErr w:type="spellEnd"/>
      <w:r>
        <w:rPr>
          <w:rFonts w:cs="微软雅黑"/>
        </w:rPr>
        <w:t xml:space="preserve"> git </w:t>
      </w:r>
      <w:proofErr w:type="gramStart"/>
      <w:r>
        <w:rPr>
          <w:rFonts w:cs="微软雅黑"/>
        </w:rPr>
        <w:t>add .</w:t>
      </w:r>
      <w:proofErr w:type="gramEnd"/>
      <w:r>
        <w:rPr>
          <w:rFonts w:cs="微软雅黑"/>
        </w:rPr>
        <w:t>、git add -A、git add -u。</w:t>
      </w:r>
    </w:p>
    <w:p w14:paraId="43DA8045" w14:textId="77777777" w:rsidR="00A62D29" w:rsidRDefault="00000000">
      <w:pPr>
        <w:numPr>
          <w:ilvl w:val="0"/>
          <w:numId w:val="1"/>
        </w:numPr>
      </w:pPr>
      <w:r>
        <w:rPr>
          <w:rFonts w:cs="微软雅黑"/>
        </w:rPr>
        <w:t>禁止未经授权的 stash、restore、reset --hard、clean、强推、合并和 worktree 管理。</w:t>
      </w:r>
    </w:p>
    <w:p w14:paraId="3077AD76" w14:textId="77777777" w:rsidR="00A62D29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微软雅黑"/>
          <w:lang w:eastAsia="zh-CN"/>
        </w:rPr>
        <w:t>出现来源不明改动、敏感信息或范围无法区分时，停止并报告。</w:t>
      </w:r>
    </w:p>
    <w:p w14:paraId="7A464BE6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lastRenderedPageBreak/>
        <w:t xml:space="preserve">C.3 </w:t>
      </w:r>
      <w:proofErr w:type="spellStart"/>
      <w:r>
        <w:rPr>
          <w:rFonts w:ascii="微软雅黑" w:eastAsia="微软雅黑" w:hAnsi="微软雅黑" w:cs="微软雅黑"/>
        </w:rPr>
        <w:t>重新提交上下文恢复指令</w:t>
      </w:r>
      <w:proofErr w:type="spellEnd"/>
    </w:p>
    <w:p w14:paraId="75DAB40E" w14:textId="77777777" w:rsidR="00A62D29" w:rsidRDefault="00000000">
      <w:pPr>
        <w:keepLines/>
        <w:pBdr>
          <w:left w:val="single" w:sz="16" w:space="8" w:color="2E74B5"/>
        </w:pBdr>
        <w:shd w:val="clear" w:color="auto" w:fill="F2F4F7"/>
        <w:spacing w:after="160" w:line="252" w:lineRule="auto"/>
        <w:ind w:left="160" w:right="100"/>
        <w:rPr>
          <w:lang w:eastAsia="zh-CN"/>
        </w:rPr>
      </w:pPr>
      <w:r>
        <w:rPr>
          <w:rFonts w:cs="微软雅黑"/>
          <w:lang w:eastAsia="zh-CN"/>
        </w:rPr>
        <w:t>请完整阅读附件《通用型爬虫_Python-Go_产品与技术实施方案_V1.3_任务路线完善版》。</w:t>
      </w:r>
      <w:r>
        <w:rPr>
          <w:rFonts w:cs="微软雅黑"/>
          <w:lang w:eastAsia="zh-CN"/>
        </w:rPr>
        <w:br/>
      </w:r>
      <w:r>
        <w:rPr>
          <w:rFonts w:cs="微软雅黑"/>
          <w:lang w:eastAsia="zh-CN"/>
        </w:rPr>
        <w:br/>
        <w:t>项目最终目标：以公司局域网内的单管理员 React Web 后台</w:t>
      </w:r>
      <w:proofErr w:type="gramStart"/>
      <w:r>
        <w:rPr>
          <w:rFonts w:cs="微软雅黑"/>
          <w:lang w:eastAsia="zh-CN"/>
        </w:rPr>
        <w:t xml:space="preserve">为 V1 </w:t>
      </w:r>
      <w:proofErr w:type="gramEnd"/>
      <w:r>
        <w:rPr>
          <w:rFonts w:cs="微软雅黑"/>
          <w:lang w:eastAsia="zh-CN"/>
        </w:rPr>
        <w:t>主入口，用户输入网站 URL + 关键词，系统推荐安全范围并经确认执行；结果以进度、可解释错误、文章列表、Excel/CSV、JSON API 和数据库交付。</w:t>
      </w:r>
      <w:r>
        <w:rPr>
          <w:rFonts w:cs="微软雅黑"/>
          <w:lang w:eastAsia="zh-CN"/>
        </w:rPr>
        <w:br/>
      </w:r>
      <w:r>
        <w:rPr>
          <w:rFonts w:cs="微软雅黑"/>
          <w:lang w:eastAsia="zh-CN"/>
        </w:rPr>
        <w:br/>
        <w:t>已确认路线：TASK-017、TASK</w:t>
      </w:r>
      <w:proofErr w:type="gramStart"/>
      <w:r>
        <w:rPr>
          <w:rFonts w:cs="微软雅黑"/>
          <w:lang w:eastAsia="zh-CN"/>
        </w:rPr>
        <w:t>-018 已</w:t>
      </w:r>
      <w:proofErr w:type="gramEnd"/>
      <w:r>
        <w:rPr>
          <w:rFonts w:cs="微软雅黑"/>
          <w:lang w:eastAsia="zh-CN"/>
        </w:rPr>
        <w:t>完成并合并；下一任务是 TASK</w:t>
      </w:r>
      <w:proofErr w:type="gramStart"/>
      <w:r>
        <w:rPr>
          <w:rFonts w:cs="微软雅黑"/>
          <w:lang w:eastAsia="zh-CN"/>
        </w:rPr>
        <w:t>-019 只</w:t>
      </w:r>
      <w:proofErr w:type="gramEnd"/>
      <w:r>
        <w:rPr>
          <w:rFonts w:cs="微软雅黑"/>
          <w:lang w:eastAsia="zh-CN"/>
        </w:rPr>
        <w:t>读代码审计与契约。随后依次完成 TASK</w:t>
      </w:r>
      <w:proofErr w:type="gramStart"/>
      <w:r>
        <w:rPr>
          <w:rFonts w:cs="微软雅黑"/>
          <w:lang w:eastAsia="zh-CN"/>
        </w:rPr>
        <w:t>-022 生产</w:t>
      </w:r>
      <w:proofErr w:type="gramEnd"/>
      <w:r>
        <w:rPr>
          <w:rFonts w:cs="微软雅黑"/>
          <w:lang w:eastAsia="zh-CN"/>
        </w:rPr>
        <w:t>请求安全、TASK-021A V1 可靠性、TASK-020A Web 实现和 TASK-020B 总验收。TASK-021B 的多任务并发、死信和背压</w:t>
      </w:r>
      <w:proofErr w:type="gramStart"/>
      <w:r>
        <w:rPr>
          <w:rFonts w:cs="微软雅黑"/>
          <w:lang w:eastAsia="zh-CN"/>
        </w:rPr>
        <w:t xml:space="preserve">在 020B </w:t>
      </w:r>
      <w:proofErr w:type="gramEnd"/>
      <w:r>
        <w:rPr>
          <w:rFonts w:cs="微软雅黑"/>
          <w:lang w:eastAsia="zh-CN"/>
        </w:rPr>
        <w:t>后实施。</w:t>
      </w:r>
      <w:r>
        <w:rPr>
          <w:rFonts w:cs="微软雅黑"/>
          <w:lang w:eastAsia="zh-CN"/>
        </w:rPr>
        <w:br/>
      </w:r>
      <w:r>
        <w:rPr>
          <w:rFonts w:cs="微软雅黑"/>
          <w:lang w:eastAsia="zh-CN"/>
        </w:rPr>
        <w:br/>
      </w:r>
      <w:proofErr w:type="spellStart"/>
      <w:r>
        <w:rPr>
          <w:rFonts w:cs="微软雅黑"/>
        </w:rPr>
        <w:t>已确认</w:t>
      </w:r>
      <w:proofErr w:type="spellEnd"/>
      <w:r>
        <w:rPr>
          <w:rFonts w:cs="微软雅黑"/>
        </w:rPr>
        <w:t xml:space="preserve"> Web/</w:t>
      </w:r>
      <w:proofErr w:type="spellStart"/>
      <w:r>
        <w:rPr>
          <w:rFonts w:cs="微软雅黑"/>
        </w:rPr>
        <w:t>部署边界：React</w:t>
      </w:r>
      <w:proofErr w:type="spellEnd"/>
      <w:r>
        <w:rPr>
          <w:rFonts w:cs="微软雅黑"/>
        </w:rPr>
        <w:t xml:space="preserve"> + TypeScript + Vite；同源 HTTPS；单管理员会话与独立 API 令牌；SSE 进度并保留轮询降级；单台内网主机 Docker Compose；规范化正文存 MySQL LONGTEXT，默认不保存原始 HTML/附件。</w:t>
      </w:r>
      <w:r>
        <w:rPr>
          <w:rFonts w:cs="微软雅黑"/>
        </w:rPr>
        <w:br/>
      </w:r>
      <w:r>
        <w:rPr>
          <w:rFonts w:cs="微软雅黑"/>
        </w:rPr>
        <w:br/>
        <w:t>先只做上下文恢复与差异核验，不修改、暂存、提交、推送或合并：</w:t>
      </w:r>
      <w:r>
        <w:rPr>
          <w:rFonts w:cs="微软雅黑"/>
        </w:rPr>
        <w:br/>
        <w:t>1. 完整读取根/项目 AGENTS.md、docs/TASK.md、SYSTEM_ARCHITECTURE.md、REDIS_PROTOCOL.md 和适用 ADR。</w:t>
      </w:r>
      <w:r>
        <w:rPr>
          <w:rFonts w:cs="微软雅黑"/>
        </w:rPr>
        <w:br/>
        <w:t>2. 核对当前分支、HEAD、git status、暂存区、本地 main 与 origin/main；保留用户已有修改。</w:t>
      </w:r>
      <w:r>
        <w:rPr>
          <w:rFonts w:cs="微软雅黑"/>
        </w:rPr>
        <w:br/>
        <w:t>3. 已知快照：2026-08-13 main/origin/main 为 3723892e6c0987b3830394ef485258ac6a623901，TASK-018 已正式关闭；仍须用现场证据复核。</w:t>
      </w:r>
      <w:r>
        <w:rPr>
          <w:rFonts w:cs="微软雅黑"/>
        </w:rPr>
        <w:br/>
        <w:t>4. 只读审计 TASK-019 涉及的 SearchHit/Result、详情解析、评分、去重、Redis v2、Go 持久化、MySQL schema 和测试。</w:t>
      </w:r>
      <w:r>
        <w:rPr>
          <w:rFonts w:cs="微软雅黑"/>
        </w:rPr>
        <w:br/>
      </w:r>
      <w:r>
        <w:rPr>
          <w:rFonts w:cs="微软雅黑"/>
          <w:lang w:eastAsia="zh-CN"/>
        </w:rPr>
        <w:t>5. 区分“已有能力”“部分能力”“缺失能力”和“历史文档愿望”，不得从 V1.0/V</w:t>
      </w:r>
      <w:proofErr w:type="gramStart"/>
      <w:r>
        <w:rPr>
          <w:rFonts w:cs="微软雅黑"/>
          <w:lang w:eastAsia="zh-CN"/>
        </w:rPr>
        <w:t>1.1 直接</w:t>
      </w:r>
      <w:proofErr w:type="gramEnd"/>
      <w:r>
        <w:rPr>
          <w:rFonts w:cs="微软雅黑"/>
          <w:lang w:eastAsia="zh-CN"/>
        </w:rPr>
        <w:t>推断当前代码。</w:t>
      </w:r>
      <w:r>
        <w:rPr>
          <w:rFonts w:cs="微软雅黑"/>
          <w:lang w:eastAsia="zh-CN"/>
        </w:rPr>
        <w:br/>
        <w:t>6</w:t>
      </w:r>
      <w:proofErr w:type="gramStart"/>
      <w:r>
        <w:rPr>
          <w:rFonts w:cs="微软雅黑"/>
          <w:lang w:eastAsia="zh-CN"/>
        </w:rPr>
        <w:t xml:space="preserve">. 输出 </w:t>
      </w:r>
      <w:proofErr w:type="gramEnd"/>
      <w:r>
        <w:rPr>
          <w:rFonts w:cs="微软雅黑"/>
          <w:lang w:eastAsia="zh-CN"/>
        </w:rPr>
        <w:t>TASK</w:t>
      </w:r>
      <w:proofErr w:type="gramStart"/>
      <w:r>
        <w:rPr>
          <w:rFonts w:cs="微软雅黑"/>
          <w:lang w:eastAsia="zh-CN"/>
        </w:rPr>
        <w:t>-019 精确</w:t>
      </w:r>
      <w:proofErr w:type="gramEnd"/>
      <w:r>
        <w:rPr>
          <w:rFonts w:cs="微软雅黑"/>
          <w:lang w:eastAsia="zh-CN"/>
        </w:rPr>
        <w:t>范围、允许文件、测试、迁移风险、停止条件和需要用户决定的问题。</w:t>
      </w:r>
      <w:r>
        <w:rPr>
          <w:rFonts w:cs="微软雅黑"/>
          <w:lang w:eastAsia="zh-CN"/>
        </w:rPr>
        <w:br/>
        <w:t>7</w:t>
      </w:r>
      <w:proofErr w:type="gramStart"/>
      <w:r>
        <w:rPr>
          <w:rFonts w:cs="微软雅黑"/>
          <w:lang w:eastAsia="zh-CN"/>
        </w:rPr>
        <w:t>. 未</w:t>
      </w:r>
      <w:proofErr w:type="gramEnd"/>
      <w:r>
        <w:rPr>
          <w:rFonts w:cs="微软雅黑"/>
          <w:lang w:eastAsia="zh-CN"/>
        </w:rPr>
        <w:t>经用户接受 TASK</w:t>
      </w:r>
      <w:proofErr w:type="gramStart"/>
      <w:r>
        <w:rPr>
          <w:rFonts w:cs="微软雅黑"/>
          <w:lang w:eastAsia="zh-CN"/>
        </w:rPr>
        <w:t>-019 契约</w:t>
      </w:r>
      <w:proofErr w:type="gramEnd"/>
      <w:r>
        <w:rPr>
          <w:rFonts w:cs="微软雅黑"/>
          <w:lang w:eastAsia="zh-CN"/>
        </w:rPr>
        <w:t>，不创建实现分支，不开始 TASK-022。</w:t>
      </w:r>
    </w:p>
    <w:p w14:paraId="623A86E1" w14:textId="77777777" w:rsidR="00A62D2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附录 D：决策台账与待冻结项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850"/>
        <w:gridCol w:w="4910"/>
        <w:gridCol w:w="1500"/>
      </w:tblGrid>
      <w:tr w:rsidR="00A62D29" w14:paraId="4A1F69B0" w14:textId="77777777">
        <w:trPr>
          <w:cantSplit/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54113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b/>
                <w:color w:val="0B2545"/>
                <w:sz w:val="18"/>
              </w:rPr>
              <w:t>编号</w:t>
            </w:r>
            <w:proofErr w:type="spellEnd"/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E5FD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主题</w:t>
            </w:r>
          </w:p>
        </w:tc>
        <w:tc>
          <w:tcPr>
            <w:tcW w:w="4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020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决策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1D4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状态</w:t>
            </w:r>
          </w:p>
        </w:tc>
      </w:tr>
      <w:tr w:rsidR="00A62D29" w14:paraId="4FC66AAA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5BA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D-01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0F6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主入口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82B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Web 管理后台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64F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已确认</w:t>
            </w:r>
          </w:p>
        </w:tc>
      </w:tr>
      <w:tr w:rsidR="00A62D29" w14:paraId="07DE37E1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DD2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D-02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733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用户范围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FDF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V1 仅用户本人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941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已确认</w:t>
            </w:r>
          </w:p>
        </w:tc>
      </w:tr>
      <w:tr w:rsidR="00A62D29" w14:paraId="0E0EF82F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753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D-03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03C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来源路线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2357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单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 xml:space="preserve">站 → 批量 → </w:t>
            </w:r>
            <w:proofErr w:type="gramEnd"/>
            <w:r>
              <w:rPr>
                <w:rFonts w:cs="微软雅黑"/>
                <w:sz w:val="18"/>
                <w:lang w:eastAsia="zh-CN"/>
              </w:rPr>
              <w:t>主题发现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9AF8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已确认</w:t>
            </w:r>
            <w:proofErr w:type="spellEnd"/>
          </w:p>
        </w:tc>
      </w:tr>
      <w:tr w:rsidR="00A62D29" w14:paraId="1F884839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DF9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D-04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813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任务模式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9276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快速 + 专业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5CD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已确认</w:t>
            </w:r>
          </w:p>
        </w:tc>
      </w:tr>
      <w:tr w:rsidR="00A62D29" w14:paraId="1148E247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7B5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D-05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2864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运行方式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1FF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V1 只执行一次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4BB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已确认</w:t>
            </w:r>
          </w:p>
        </w:tc>
      </w:tr>
      <w:tr w:rsidR="00A62D29" w14:paraId="66D7E580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85E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D-06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B22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正文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12CF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快速不抓；专业可开启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81B5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已确认</w:t>
            </w:r>
            <w:proofErr w:type="spellEnd"/>
          </w:p>
        </w:tc>
      </w:tr>
      <w:tr w:rsidR="00A62D29" w14:paraId="5CD4F0D7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5D4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D-07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4523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快速范围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58B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系统推荐，用户确认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B3A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已确认</w:t>
            </w:r>
          </w:p>
        </w:tc>
      </w:tr>
      <w:tr w:rsidR="00A62D29" w14:paraId="21EC0B81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61B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D-08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7BC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相关性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5FAD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快速智能评分；专业可调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2B0B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已确认</w:t>
            </w:r>
            <w:proofErr w:type="spellEnd"/>
          </w:p>
        </w:tc>
      </w:tr>
      <w:tr w:rsidR="00A62D29" w14:paraId="6E44A526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2AC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D-09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0091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失败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318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快速重试并保留部分结果；专业可配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6813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已确认</w:t>
            </w:r>
            <w:proofErr w:type="spellEnd"/>
          </w:p>
        </w:tc>
      </w:tr>
      <w:tr w:rsidR="00A62D29" w14:paraId="040E3386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939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D-10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301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低可信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ADD7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小样本预览后批准；每次选择是否保存模板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DAC2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已确认</w:t>
            </w:r>
            <w:proofErr w:type="spellEnd"/>
          </w:p>
        </w:tc>
      </w:tr>
      <w:tr w:rsidR="00A62D29" w14:paraId="31CB7884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568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D-11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368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TASK-019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C490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保留“详情与相关性闭环”，先代码审计再冻结正式契约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BB40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已确认</w:t>
            </w:r>
            <w:proofErr w:type="spellEnd"/>
          </w:p>
        </w:tc>
      </w:tr>
      <w:tr w:rsidR="00A62D29" w14:paraId="30B0D92B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B39F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D-12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B22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TASK-021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A00B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恢复旧定义并标记待代码审计；拆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>分 021A</w:t>
            </w:r>
            <w:proofErr w:type="gramEnd"/>
            <w:r>
              <w:rPr>
                <w:rFonts w:cs="微软雅黑"/>
                <w:sz w:val="18"/>
                <w:lang w:eastAsia="zh-CN"/>
              </w:rPr>
              <w:t>/021B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94F8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已确认</w:t>
            </w:r>
            <w:proofErr w:type="spellEnd"/>
          </w:p>
        </w:tc>
      </w:tr>
      <w:tr w:rsidR="00A62D29" w14:paraId="63306D7D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80FC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D-13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1D6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安全顺序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E9E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TASK-022 是 TASK-020 的硬前置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A30D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已确认</w:t>
            </w:r>
          </w:p>
        </w:tc>
      </w:tr>
      <w:tr w:rsidR="00A62D29" w14:paraId="6020A095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35E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D-14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51B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TASK-020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94DF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父任务拆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 xml:space="preserve">为 020A </w:t>
            </w:r>
            <w:proofErr w:type="gramEnd"/>
            <w:r>
              <w:rPr>
                <w:rFonts w:cs="微软雅黑"/>
                <w:sz w:val="18"/>
                <w:lang w:eastAsia="zh-CN"/>
              </w:rPr>
              <w:t>Web 实现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 xml:space="preserve">与 020B </w:t>
            </w:r>
            <w:proofErr w:type="gramEnd"/>
            <w:r>
              <w:rPr>
                <w:rFonts w:cs="微软雅黑"/>
                <w:sz w:val="18"/>
                <w:lang w:eastAsia="zh-CN"/>
              </w:rPr>
              <w:t>总验收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1788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已确认</w:t>
            </w:r>
            <w:proofErr w:type="spellEnd"/>
          </w:p>
        </w:tc>
      </w:tr>
      <w:tr w:rsidR="00A62D29" w14:paraId="757039C9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6EC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D-15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FC1F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总验收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08B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020B 同时覆盖 F01—F12 与 P01—P10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BA4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已确认</w:t>
            </w:r>
          </w:p>
        </w:tc>
      </w:tr>
      <w:tr w:rsidR="00A62D29" w14:paraId="2AD9C8C3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5BC9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D-16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E91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正文格式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F72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HTML 必须；PDF/Office 仅既有能力安全回归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18C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已确认</w:t>
            </w:r>
          </w:p>
        </w:tc>
      </w:tr>
      <w:tr w:rsidR="00A62D29" w14:paraId="2FBB9FFB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7B05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D-17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C8B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V1 可靠性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809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task_id 状态、取消、幂等入库、结果一致性在 020B 前完成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2950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已确认</w:t>
            </w:r>
          </w:p>
        </w:tc>
      </w:tr>
      <w:tr w:rsidR="00A62D29" w14:paraId="433617D8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3EB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D-18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E1B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前端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98B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React + TypeScript + Vite 独立前端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5CA7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已确认</w:t>
            </w:r>
          </w:p>
        </w:tc>
      </w:tr>
      <w:tr w:rsidR="00A62D29" w14:paraId="0B288B8F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8BA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D-19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DC9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部署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580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公司内网单主机 Docker Compose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DF7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已确认</w:t>
            </w:r>
          </w:p>
        </w:tc>
      </w:tr>
      <w:tr w:rsidR="00A62D29" w14:paraId="0BFB38D2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B0B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D-20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16B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访问保护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CF9E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单管理员会话 + 独立 API 令牌 + 同源 HTTPS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AFFFB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已确认</w:t>
            </w:r>
            <w:proofErr w:type="spellEnd"/>
          </w:p>
        </w:tc>
      </w:tr>
      <w:tr w:rsidR="00A62D29" w14:paraId="4E30DF1B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94B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D-21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6AA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实时进度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310E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SSE 事件流，定时轮询降级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BC40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已确认</w:t>
            </w:r>
            <w:proofErr w:type="spellEnd"/>
          </w:p>
        </w:tc>
      </w:tr>
      <w:tr w:rsidR="00A62D29" w14:paraId="4D548ED2" w14:textId="77777777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BF25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lastRenderedPageBreak/>
              <w:t>D-22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C94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正文存储</w:t>
            </w:r>
          </w:p>
        </w:tc>
        <w:tc>
          <w:tcPr>
            <w:tcW w:w="4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6211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规范化正文存 MySQL LONGTEXT；不默认保存原始 HTML/附件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0E10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已确认</w:t>
            </w:r>
          </w:p>
        </w:tc>
      </w:tr>
    </w:tbl>
    <w:p w14:paraId="3FF7F59E" w14:textId="77777777" w:rsidR="00A62D29" w:rsidRDefault="00A62D29">
      <w:pPr>
        <w:spacing w:after="40" w:line="240" w:lineRule="auto"/>
      </w:pPr>
    </w:p>
    <w:p w14:paraId="26967462" w14:textId="77777777" w:rsidR="00A62D29" w:rsidRDefault="00000000">
      <w:pPr>
        <w:pStyle w:val="2"/>
      </w:pPr>
      <w:r>
        <w:rPr>
          <w:rFonts w:ascii="微软雅黑" w:eastAsia="微软雅黑" w:hAnsi="微软雅黑" w:cs="微软雅黑"/>
        </w:rPr>
        <w:t>D.1 实现前仍需冻结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2600"/>
        <w:gridCol w:w="3460"/>
        <w:gridCol w:w="2300"/>
      </w:tblGrid>
      <w:tr w:rsidR="00A62D29" w14:paraId="47627F37" w14:textId="77777777">
        <w:trPr>
          <w:cantSplit/>
          <w:tblHeader/>
        </w:trPr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A01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编号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F0B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待冻结项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5870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冻结依据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22CA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b/>
                <w:color w:val="0B2545"/>
                <w:sz w:val="18"/>
              </w:rPr>
              <w:t>建议归属</w:t>
            </w:r>
          </w:p>
        </w:tc>
      </w:tr>
      <w:tr w:rsidR="00A62D29" w14:paraId="423EF34A" w14:textId="77777777">
        <w:trPr>
          <w:cantSplit/>
        </w:trPr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470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P-01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E6E2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TASK-019 现有能力边界</w:t>
            </w:r>
          </w:p>
        </w:tc>
        <w:tc>
          <w:tcPr>
            <w:tcW w:w="3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31E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只读代码、schema、消息和测试审计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82C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TASK-019A</w:t>
            </w:r>
          </w:p>
        </w:tc>
      </w:tr>
      <w:tr w:rsidR="00A62D29" w14:paraId="15FBEEB6" w14:textId="77777777">
        <w:trPr>
          <w:cantSplit/>
        </w:trPr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3B2C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P-02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2BFEE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范围推荐算法与硬上限</w:t>
            </w:r>
          </w:p>
        </w:tc>
        <w:tc>
          <w:tcPr>
            <w:tcW w:w="3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E91A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未知站点夹具、响应成本和真实样本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438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TASK-020A/020B</w:t>
            </w:r>
          </w:p>
        </w:tc>
      </w:tr>
      <w:tr w:rsidR="00A62D29" w14:paraId="47AF89C4" w14:textId="77777777">
        <w:trPr>
          <w:cantSplit/>
        </w:trPr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6CF8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P-03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506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可信度与相关性阈值</w:t>
            </w:r>
          </w:p>
        </w:tc>
        <w:tc>
          <w:tcPr>
            <w:tcW w:w="3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FE91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离线误报/漏报统计；不得写成永久常量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F1259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TASK-019 / TASK-020B</w:t>
            </w:r>
          </w:p>
        </w:tc>
      </w:tr>
      <w:tr w:rsidR="00A62D29" w14:paraId="4B9ECA2E" w14:textId="77777777">
        <w:trPr>
          <w:cantSplit/>
        </w:trPr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50F3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P-04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000D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请求 timeout、redirect、DNS、header/body 预算</w:t>
            </w:r>
          </w:p>
        </w:tc>
        <w:tc>
          <w:tcPr>
            <w:tcW w:w="3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DB7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威胁模型与离线对抗测试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884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TASK-022A—H</w:t>
            </w:r>
          </w:p>
        </w:tc>
      </w:tr>
      <w:tr w:rsidR="00A62D29" w14:paraId="23FBD0EB" w14:textId="77777777">
        <w:trPr>
          <w:cantSplit/>
        </w:trPr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12C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P-05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AAB1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连接级绑定方案与依赖 API</w:t>
            </w:r>
          </w:p>
        </w:tc>
        <w:tc>
          <w:tcPr>
            <w:tcW w:w="3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418B3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 xml:space="preserve">当前锁定 </w:t>
            </w:r>
            <w:proofErr w:type="spellStart"/>
            <w:r>
              <w:rPr>
                <w:rFonts w:cs="微软雅黑"/>
                <w:sz w:val="18"/>
                <w:lang w:eastAsia="zh-CN"/>
              </w:rPr>
              <w:t>httpx</w:t>
            </w:r>
            <w:proofErr w:type="spellEnd"/>
            <w:r>
              <w:rPr>
                <w:rFonts w:cs="微软雅黑"/>
                <w:sz w:val="18"/>
                <w:lang w:eastAsia="zh-CN"/>
              </w:rPr>
              <w:t>/</w:t>
            </w:r>
            <w:proofErr w:type="spellStart"/>
            <w:r>
              <w:rPr>
                <w:rFonts w:cs="微软雅黑"/>
                <w:sz w:val="18"/>
                <w:lang w:eastAsia="zh-CN"/>
              </w:rPr>
              <w:t>httpcore</w:t>
            </w:r>
            <w:proofErr w:type="spellEnd"/>
            <w:r>
              <w:rPr>
                <w:rFonts w:cs="微软雅黑"/>
                <w:sz w:val="18"/>
                <w:lang w:eastAsia="zh-CN"/>
              </w:rPr>
              <w:t>/</w:t>
            </w:r>
            <w:proofErr w:type="spellStart"/>
            <w:r>
              <w:rPr>
                <w:rFonts w:cs="微软雅黑"/>
                <w:sz w:val="18"/>
                <w:lang w:eastAsia="zh-CN"/>
              </w:rPr>
              <w:t>anyio</w:t>
            </w:r>
            <w:proofErr w:type="spellEnd"/>
            <w:r>
              <w:rPr>
                <w:rFonts w:cs="微软雅黑"/>
                <w:sz w:val="18"/>
                <w:lang w:eastAsia="zh-CN"/>
              </w:rPr>
              <w:t xml:space="preserve"> 只读审计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610B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TASK-022A/C</w:t>
            </w:r>
          </w:p>
        </w:tc>
      </w:tr>
      <w:tr w:rsidR="00A62D29" w14:paraId="0D3CB14B" w14:textId="77777777">
        <w:trPr>
          <w:cantSplit/>
        </w:trPr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8CD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P-06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897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legacy v1 生产边界</w:t>
            </w:r>
          </w:p>
        </w:tc>
        <w:tc>
          <w:tcPr>
            <w:tcW w:w="3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7C0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确认是否绕过 v2 transport；不得默认为安全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5A9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TASK-022A 或独立阶段</w:t>
            </w:r>
          </w:p>
        </w:tc>
      </w:tr>
      <w:tr w:rsidR="00A62D29" w14:paraId="31716EAB" w14:textId="77777777">
        <w:trPr>
          <w:cantSplit/>
        </w:trPr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2F55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P-07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CCB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TASK-021 已实现程度</w:t>
            </w:r>
          </w:p>
        </w:tc>
        <w:tc>
          <w:tcPr>
            <w:tcW w:w="3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82D4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状态机、取消、幂等、MySQL 与队列测试审计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9107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 xml:space="preserve">TASK-021A </w:t>
            </w:r>
            <w:proofErr w:type="spellStart"/>
            <w:r>
              <w:rPr>
                <w:rFonts w:cs="微软雅黑"/>
                <w:sz w:val="18"/>
              </w:rPr>
              <w:t>审计</w:t>
            </w:r>
            <w:proofErr w:type="spellEnd"/>
          </w:p>
        </w:tc>
      </w:tr>
      <w:tr w:rsidR="00A62D29" w14:paraId="069D4E94" w14:textId="77777777">
        <w:trPr>
          <w:cantSplit/>
        </w:trPr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F67A4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P-08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F065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管理员凭据与 API 令牌引导/轮换</w:t>
            </w:r>
          </w:p>
        </w:tc>
        <w:tc>
          <w:tcPr>
            <w:tcW w:w="3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E2929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部署环境与秘密管理能力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D4E6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TASK-020A</w:t>
            </w:r>
          </w:p>
        </w:tc>
      </w:tr>
      <w:tr w:rsidR="00A62D29" w14:paraId="7B066705" w14:textId="77777777">
        <w:trPr>
          <w:cantSplit/>
        </w:trPr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4121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P-09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8620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Excel 模板和正文保留期</w:t>
            </w:r>
          </w:p>
        </w:tc>
        <w:tc>
          <w:tcPr>
            <w:tcW w:w="3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4C1F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真实使用样例与容量预算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1A93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TASK-020A/020B</w:t>
            </w:r>
          </w:p>
        </w:tc>
      </w:tr>
      <w:tr w:rsidR="00A62D29" w14:paraId="698A2D1B" w14:textId="77777777">
        <w:trPr>
          <w:cantSplit/>
        </w:trPr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210E" w14:textId="77777777" w:rsidR="00A62D29" w:rsidRDefault="00000000">
            <w:pPr>
              <w:spacing w:after="0" w:line="276" w:lineRule="auto"/>
            </w:pPr>
            <w:r>
              <w:rPr>
                <w:rFonts w:cs="微软雅黑"/>
                <w:sz w:val="18"/>
              </w:rPr>
              <w:t>P-10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E1D7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多网站批量与主题发现</w:t>
            </w:r>
          </w:p>
        </w:tc>
        <w:tc>
          <w:tcPr>
            <w:tcW w:w="3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C116" w14:textId="77777777" w:rsidR="00A62D29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cs="微软雅黑"/>
                <w:sz w:val="18"/>
                <w:lang w:eastAsia="zh-CN"/>
              </w:rPr>
              <w:t>单</w:t>
            </w:r>
            <w:proofErr w:type="gramStart"/>
            <w:r>
              <w:rPr>
                <w:rFonts w:cs="微软雅黑"/>
                <w:sz w:val="18"/>
                <w:lang w:eastAsia="zh-CN"/>
              </w:rPr>
              <w:t xml:space="preserve">站点 020B </w:t>
            </w:r>
            <w:proofErr w:type="gramEnd"/>
            <w:r>
              <w:rPr>
                <w:rFonts w:cs="微软雅黑"/>
                <w:sz w:val="18"/>
                <w:lang w:eastAsia="zh-CN"/>
              </w:rPr>
              <w:t>通过后单独设计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2383" w14:textId="77777777" w:rsidR="00A62D29" w:rsidRDefault="00000000">
            <w:pPr>
              <w:spacing w:after="0" w:line="276" w:lineRule="auto"/>
            </w:pPr>
            <w:proofErr w:type="spellStart"/>
            <w:r>
              <w:rPr>
                <w:rFonts w:cs="微软雅黑"/>
                <w:sz w:val="18"/>
              </w:rPr>
              <w:t>后续阶段</w:t>
            </w:r>
            <w:proofErr w:type="spellEnd"/>
          </w:p>
        </w:tc>
      </w:tr>
    </w:tbl>
    <w:p w14:paraId="74F160D0" w14:textId="77777777" w:rsidR="00A62D29" w:rsidRDefault="00A62D29">
      <w:pPr>
        <w:spacing w:after="40" w:line="240" w:lineRule="auto"/>
      </w:pPr>
    </w:p>
    <w:p w14:paraId="6B1BFD00" w14:textId="77777777" w:rsidR="00A62D29" w:rsidRDefault="00000000">
      <w:pPr>
        <w:keepLines/>
        <w:pBdr>
          <w:left w:val="single" w:sz="20" w:space="10" w:color="0B6E75"/>
        </w:pBdr>
        <w:shd w:val="clear" w:color="auto" w:fill="EAF6F0"/>
        <w:spacing w:before="60" w:after="160" w:line="293" w:lineRule="auto"/>
        <w:ind w:left="180" w:right="140"/>
      </w:pPr>
      <w:r>
        <w:rPr>
          <w:rFonts w:cs="微软雅黑"/>
        </w:rPr>
        <w:t>版本结论  V1.3 已冻结 TASK-019 → TASK-022 → TASK-021A → TASK-020A → TASK-020B 主路线及 Web/部署关键决策；仍标记为“待代码审计”或“ADR proposed”的内容不得被实现者自行宣称完成。</w:t>
      </w:r>
    </w:p>
    <w:p w14:paraId="2BC5E981" w14:textId="77777777" w:rsidR="00A62D29" w:rsidRDefault="00000000">
      <w:pPr>
        <w:spacing w:before="360" w:after="0" w:line="240" w:lineRule="auto"/>
        <w:jc w:val="center"/>
      </w:pPr>
      <w:r>
        <w:rPr>
          <w:rFonts w:cs="微软雅黑"/>
          <w:color w:val="5F6B7A"/>
          <w:sz w:val="18"/>
        </w:rPr>
        <w:t>—  文档结束  —</w:t>
      </w:r>
    </w:p>
    <w:sectPr w:rsidR="00A62D29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61091" w14:textId="77777777" w:rsidR="00BF14F1" w:rsidRDefault="00BF14F1">
      <w:pPr>
        <w:spacing w:after="0" w:line="240" w:lineRule="auto"/>
      </w:pPr>
      <w:r>
        <w:separator/>
      </w:r>
    </w:p>
  </w:endnote>
  <w:endnote w:type="continuationSeparator" w:id="0">
    <w:p w14:paraId="2D983437" w14:textId="77777777" w:rsidR="00BF14F1" w:rsidRDefault="00BF1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7FA88" w14:textId="77777777" w:rsidR="00A62D29" w:rsidRDefault="00000000">
    <w:pPr>
      <w:pStyle w:val="a6"/>
      <w:jc w:val="right"/>
    </w:pPr>
    <w:r>
      <w:rPr>
        <w:rFonts w:cs="微软雅黑"/>
        <w:color w:val="5F6B7A"/>
        <w:sz w:val="16"/>
      </w:rPr>
      <w:t>UC-PG-20260813-V1.</w:t>
    </w:r>
    <w:proofErr w:type="gramStart"/>
    <w:r>
      <w:rPr>
        <w:rFonts w:cs="微软雅黑"/>
        <w:color w:val="5F6B7A"/>
        <w:sz w:val="16"/>
      </w:rPr>
      <w:t>3  |</w:t>
    </w:r>
    <w:proofErr w:type="gramEnd"/>
    <w:r>
      <w:rPr>
        <w:rFonts w:cs="微软雅黑"/>
        <w:color w:val="5F6B7A"/>
        <w:sz w:val="16"/>
      </w:rPr>
      <w:t xml:space="preserve">  </w:t>
    </w:r>
    <w:r>
      <w:rPr>
        <w:rFonts w:cs="微软雅黑"/>
        <w:color w:val="5F6B7A"/>
        <w:sz w:val="17"/>
      </w:rPr>
      <w:fldChar w:fldCharType="begin"/>
    </w:r>
    <w:r>
      <w:rPr>
        <w:rFonts w:cs="微软雅黑"/>
        <w:color w:val="5F6B7A"/>
        <w:sz w:val="17"/>
      </w:rPr>
      <w:instrText>PAGE</w:instrText>
    </w:r>
    <w:r>
      <w:rPr>
        <w:rFonts w:cs="微软雅黑"/>
        <w:color w:val="5F6B7A"/>
        <w:sz w:val="17"/>
      </w:rPr>
      <w:fldChar w:fldCharType="separate"/>
    </w:r>
    <w:r>
      <w:rPr>
        <w:rFonts w:cs="微软雅黑"/>
        <w:color w:val="5F6B7A"/>
        <w:sz w:val="17"/>
      </w:rPr>
      <w:t>1</w:t>
    </w:r>
    <w:r>
      <w:rPr>
        <w:rFonts w:cs="微软雅黑"/>
        <w:color w:val="5F6B7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84B5C" w14:textId="77777777" w:rsidR="00BF14F1" w:rsidRDefault="00BF14F1">
      <w:pPr>
        <w:spacing w:after="0" w:line="240" w:lineRule="auto"/>
      </w:pPr>
      <w:r>
        <w:separator/>
      </w:r>
    </w:p>
  </w:footnote>
  <w:footnote w:type="continuationSeparator" w:id="0">
    <w:p w14:paraId="23C610CD" w14:textId="77777777" w:rsidR="00BF14F1" w:rsidRDefault="00BF1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36F6B" w14:textId="77777777" w:rsidR="00A62D29" w:rsidRDefault="00000000">
    <w:pPr>
      <w:pStyle w:val="a4"/>
    </w:pPr>
    <w:proofErr w:type="spellStart"/>
    <w:r>
      <w:rPr>
        <w:rFonts w:cs="微软雅黑"/>
        <w:b/>
        <w:color w:val="5F6B7A"/>
        <w:sz w:val="17"/>
      </w:rPr>
      <w:t>通用型爬虫</w:t>
    </w:r>
    <w:proofErr w:type="spellEnd"/>
    <w:r>
      <w:rPr>
        <w:rFonts w:cs="微软雅黑"/>
        <w:b/>
        <w:color w:val="5F6B7A"/>
        <w:sz w:val="17"/>
      </w:rPr>
      <w:t xml:space="preserve"> · Python + 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D6661C"/>
    <w:multiLevelType w:val="singleLevel"/>
    <w:tmpl w:val="0262EACC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微软雅黑" w:eastAsia="微软雅黑" w:hAnsi="微软雅黑"/>
      </w:rPr>
    </w:lvl>
  </w:abstractNum>
  <w:abstractNum w:abstractNumId="10" w15:restartNumberingAfterBreak="0">
    <w:nsid w:val="491622D9"/>
    <w:multiLevelType w:val="singleLevel"/>
    <w:tmpl w:val="274CE0A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微软雅黑" w:eastAsia="微软雅黑" w:hAnsi="微软雅黑"/>
      </w:rPr>
    </w:lvl>
  </w:abstractNum>
  <w:num w:numId="1" w16cid:durableId="7162731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1A9"/>
    <w:rsid w:val="00326F90"/>
    <w:rsid w:val="00A62D29"/>
    <w:rsid w:val="00AA1D8D"/>
    <w:rsid w:val="00B160AF"/>
    <w:rsid w:val="00B47730"/>
    <w:rsid w:val="00BF14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EF2783"/>
  <w14:defaultImageDpi w14:val="300"/>
  <w15:docId w15:val="{0FF64CEE-0CE2-42A0-B7C5-E7239785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color w:val="172033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6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spacing w:after="400"/>
    </w:pPr>
    <w:rPr>
      <w:rFonts w:asciiTheme="majorHAnsi" w:eastAsiaTheme="majorEastAsia" w:hAnsiTheme="majorHAnsi" w:cstheme="majorBidi"/>
      <w:i/>
      <w:iCs/>
      <w:color w:val="5F6B7A"/>
      <w:spacing w:val="15"/>
      <w:sz w:val="28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5F6B7A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11811</Words>
  <Characters>18544</Characters>
  <Application>Microsoft Office Word</Application>
  <DocSecurity>0</DocSecurity>
  <Lines>1236</Lines>
  <Paragraphs>1517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通用型文章爬虫 Python + Go 产品与技术实施方案 V1.3</dc:title>
  <dc:subject>TASK-019/021/022/020A/020B 路线、React Web V1、内网部署与生产请求安全</dc:subject>
  <dc:creator>项目产品负责人</dc:creator>
  <cp:keywords>通用爬虫, Python, Go, Web管理后台, SearchPlan, Site Analyzer</cp:keywords>
  <dc:description>由 V1.1 重构形成的产品化优化版；原稿保留。</dc:description>
  <cp:lastModifiedBy>松煜 陈</cp:lastModifiedBy>
  <cp:revision>2</cp:revision>
  <dcterms:created xsi:type="dcterms:W3CDTF">2013-12-23T23:15:00Z</dcterms:created>
  <dcterms:modified xsi:type="dcterms:W3CDTF">2026-08-13T08:31:00Z</dcterms:modified>
  <cp:category/>
</cp:coreProperties>
</file>